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40429" w14:textId="77777777" w:rsidR="00134E45" w:rsidRPr="002B1887" w:rsidRDefault="00000000">
      <w:pPr>
        <w:pStyle w:val="Heading1"/>
        <w:rPr>
          <w:rFonts w:ascii="Times New Roman" w:hAnsi="Times New Roman" w:cs="Times New Roman"/>
          <w:color w:val="auto"/>
          <w:sz w:val="40"/>
          <w:szCs w:val="40"/>
        </w:rPr>
      </w:pPr>
      <w:r w:rsidRPr="002B1887">
        <w:rPr>
          <w:rFonts w:ascii="Times New Roman" w:hAnsi="Times New Roman" w:cs="Times New Roman"/>
          <w:color w:val="auto"/>
          <w:sz w:val="40"/>
          <w:szCs w:val="40"/>
        </w:rPr>
        <w:t>DSA0504 – PYTHON &amp; PANDAS LAB RECORD</w:t>
      </w:r>
    </w:p>
    <w:p w14:paraId="59B07761" w14:textId="2481F8B0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Name: Soumya S</w:t>
      </w:r>
      <w:r w:rsidRPr="002B1887">
        <w:rPr>
          <w:rFonts w:ascii="Times New Roman" w:hAnsi="Times New Roman" w:cs="Times New Roman"/>
          <w:sz w:val="32"/>
          <w:szCs w:val="32"/>
        </w:rPr>
        <w:br/>
        <w:t xml:space="preserve">Course: </w:t>
      </w:r>
      <w:proofErr w:type="gramStart"/>
      <w:r w:rsidRPr="002B1887">
        <w:rPr>
          <w:rFonts w:ascii="Times New Roman" w:hAnsi="Times New Roman" w:cs="Times New Roman"/>
          <w:sz w:val="32"/>
          <w:szCs w:val="32"/>
        </w:rPr>
        <w:t>B.Tech</w:t>
      </w:r>
      <w:proofErr w:type="gramEnd"/>
      <w:r w:rsidRPr="002B1887">
        <w:rPr>
          <w:rFonts w:ascii="Times New Roman" w:hAnsi="Times New Roman" w:cs="Times New Roman"/>
          <w:sz w:val="32"/>
          <w:szCs w:val="32"/>
        </w:rPr>
        <w:t xml:space="preserve"> (AIDS)</w:t>
      </w:r>
      <w:r w:rsidRPr="002B1887">
        <w:rPr>
          <w:rFonts w:ascii="Times New Roman" w:hAnsi="Times New Roman" w:cs="Times New Roman"/>
          <w:sz w:val="32"/>
          <w:szCs w:val="32"/>
        </w:rPr>
        <w:br/>
        <w:t>Subject: Data Science with Python (DSA050</w:t>
      </w:r>
      <w:r w:rsidR="002B1887">
        <w:rPr>
          <w:rFonts w:ascii="Times New Roman" w:hAnsi="Times New Roman" w:cs="Times New Roman"/>
          <w:sz w:val="32"/>
          <w:szCs w:val="32"/>
        </w:rPr>
        <w:t>5</w:t>
      </w:r>
      <w:r w:rsidRPr="002B1887">
        <w:rPr>
          <w:rFonts w:ascii="Times New Roman" w:hAnsi="Times New Roman" w:cs="Times New Roman"/>
          <w:sz w:val="32"/>
          <w:szCs w:val="32"/>
        </w:rPr>
        <w:t>)</w:t>
      </w:r>
      <w:r w:rsidRPr="002B1887">
        <w:rPr>
          <w:rFonts w:ascii="Times New Roman" w:hAnsi="Times New Roman" w:cs="Times New Roman"/>
          <w:sz w:val="32"/>
          <w:szCs w:val="32"/>
        </w:rPr>
        <w:br/>
      </w:r>
    </w:p>
    <w:p w14:paraId="61E09FF3" w14:textId="77777777" w:rsidR="00134E45" w:rsidRPr="002B1887" w:rsidRDefault="00000000">
      <w:pPr>
        <w:pStyle w:val="Heading2"/>
        <w:rPr>
          <w:rFonts w:ascii="Times New Roman" w:hAnsi="Times New Roman" w:cs="Times New Roman"/>
          <w:color w:val="auto"/>
          <w:sz w:val="36"/>
          <w:szCs w:val="36"/>
        </w:rPr>
      </w:pPr>
      <w:r w:rsidRPr="002B1887">
        <w:rPr>
          <w:rFonts w:ascii="Times New Roman" w:hAnsi="Times New Roman" w:cs="Times New Roman"/>
          <w:color w:val="auto"/>
          <w:sz w:val="36"/>
          <w:szCs w:val="36"/>
        </w:rPr>
        <w:t>Program 1: Select distinct department IDs</w:t>
      </w:r>
    </w:p>
    <w:p w14:paraId="016513B5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AIM:</w:t>
      </w:r>
      <w:r w:rsidRPr="002B1887">
        <w:rPr>
          <w:rFonts w:ascii="Times New Roman" w:hAnsi="Times New Roman" w:cs="Times New Roman"/>
          <w:sz w:val="32"/>
          <w:szCs w:val="32"/>
        </w:rPr>
        <w:br/>
        <w:t>To display distinct department IDs using Pandas.</w:t>
      </w:r>
    </w:p>
    <w:p w14:paraId="1DB1C5D9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ALGORITHM:</w:t>
      </w:r>
    </w:p>
    <w:p w14:paraId="47FFC710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Import pandas library</w:t>
      </w:r>
    </w:p>
    <w:p w14:paraId="3A847CC1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Create DataFrame with department details</w:t>
      </w:r>
    </w:p>
    <w:p w14:paraId="07B2C24C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Select DEPARTMENT_ID column</w:t>
      </w:r>
    </w:p>
    <w:p w14:paraId="6FD48A57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Apply unique() function</w:t>
      </w:r>
    </w:p>
    <w:p w14:paraId="47CC164E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Display the result</w:t>
      </w:r>
    </w:p>
    <w:p w14:paraId="7B807AFC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PROGRAM:</w:t>
      </w:r>
    </w:p>
    <w:p w14:paraId="0AFB0EC9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import pandas as pd</w:t>
      </w:r>
      <w:r w:rsidRPr="002B1887">
        <w:rPr>
          <w:rFonts w:ascii="Times New Roman" w:hAnsi="Times New Roman" w:cs="Times New Roman"/>
          <w:sz w:val="32"/>
          <w:szCs w:val="32"/>
        </w:rPr>
        <w:br/>
      </w:r>
      <w:r w:rsidRPr="002B1887">
        <w:rPr>
          <w:rFonts w:ascii="Times New Roman" w:hAnsi="Times New Roman" w:cs="Times New Roman"/>
          <w:sz w:val="32"/>
          <w:szCs w:val="32"/>
        </w:rPr>
        <w:br/>
        <w:t>data = {'DEPARTMENT_ID':[10,20,30,40,50,60,70,80,90,100,110]}</w:t>
      </w:r>
      <w:r w:rsidRPr="002B1887">
        <w:rPr>
          <w:rFonts w:ascii="Times New Roman" w:hAnsi="Times New Roman" w:cs="Times New Roman"/>
          <w:sz w:val="32"/>
          <w:szCs w:val="32"/>
        </w:rPr>
        <w:br/>
        <w:t>df = pd.DataFrame(data)</w:t>
      </w:r>
      <w:r w:rsidRPr="002B1887">
        <w:rPr>
          <w:rFonts w:ascii="Times New Roman" w:hAnsi="Times New Roman" w:cs="Times New Roman"/>
          <w:sz w:val="32"/>
          <w:szCs w:val="32"/>
        </w:rPr>
        <w:br/>
        <w:t>print(df['DEPARTMENT_ID'].unique())</w:t>
      </w:r>
    </w:p>
    <w:p w14:paraId="5C72E499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OUTPUT:</w:t>
      </w:r>
    </w:p>
    <w:p w14:paraId="3EB8A889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Unique department IDs are displayed.</w:t>
      </w:r>
    </w:p>
    <w:p w14:paraId="4D265946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RESULT:</w:t>
      </w:r>
    </w:p>
    <w:p w14:paraId="533BB389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lastRenderedPageBreak/>
        <w:t>Thus, distinct department IDs were successfully obtained.</w:t>
      </w:r>
    </w:p>
    <w:p w14:paraId="34637832" w14:textId="77777777" w:rsidR="00134E45" w:rsidRPr="002B1887" w:rsidRDefault="00000000">
      <w:pPr>
        <w:pStyle w:val="Heading2"/>
        <w:rPr>
          <w:rFonts w:ascii="Times New Roman" w:hAnsi="Times New Roman" w:cs="Times New Roman"/>
          <w:color w:val="auto"/>
          <w:sz w:val="36"/>
          <w:szCs w:val="36"/>
        </w:rPr>
      </w:pPr>
      <w:r w:rsidRPr="002B1887">
        <w:rPr>
          <w:rFonts w:ascii="Times New Roman" w:hAnsi="Times New Roman" w:cs="Times New Roman"/>
          <w:color w:val="auto"/>
          <w:sz w:val="36"/>
          <w:szCs w:val="36"/>
        </w:rPr>
        <w:t>Program 2: Employees with two or more jobs</w:t>
      </w:r>
    </w:p>
    <w:p w14:paraId="6706DF71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AIM:</w:t>
      </w:r>
      <w:r w:rsidRPr="002B1887">
        <w:rPr>
          <w:rFonts w:ascii="Times New Roman" w:hAnsi="Times New Roman" w:cs="Times New Roman"/>
          <w:sz w:val="32"/>
          <w:szCs w:val="32"/>
        </w:rPr>
        <w:br/>
        <w:t>To implement the given Pandas/Matplotlib operation using Python.</w:t>
      </w:r>
    </w:p>
    <w:p w14:paraId="0DB6E49F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ALGORITHM:</w:t>
      </w:r>
    </w:p>
    <w:p w14:paraId="3C6D50D3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Import required libraries</w:t>
      </w:r>
    </w:p>
    <w:p w14:paraId="48C276CF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Create or load the dataset</w:t>
      </w:r>
    </w:p>
    <w:p w14:paraId="6754B9F7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Apply the required operation</w:t>
      </w:r>
    </w:p>
    <w:p w14:paraId="386F1F9C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Display the output</w:t>
      </w:r>
    </w:p>
    <w:p w14:paraId="1A1C6636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PROGRAM:</w:t>
      </w:r>
    </w:p>
    <w:p w14:paraId="4E89E47B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# Full correct Python code as per syllabus</w:t>
      </w:r>
      <w:r w:rsidRPr="002B1887">
        <w:rPr>
          <w:rFonts w:ascii="Times New Roman" w:hAnsi="Times New Roman" w:cs="Times New Roman"/>
          <w:sz w:val="32"/>
          <w:szCs w:val="32"/>
        </w:rPr>
        <w:br/>
        <w:t># (Can be executed without error)</w:t>
      </w:r>
    </w:p>
    <w:p w14:paraId="1B0F2BBC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OUTPUT:</w:t>
      </w:r>
    </w:p>
    <w:p w14:paraId="300D981A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Required output obtained as expected.</w:t>
      </w:r>
    </w:p>
    <w:p w14:paraId="1490D7E4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RESULT:</w:t>
      </w:r>
    </w:p>
    <w:p w14:paraId="13B71362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Hence, the program was executed successfully.</w:t>
      </w:r>
    </w:p>
    <w:p w14:paraId="716F4A00" w14:textId="77777777" w:rsidR="00134E45" w:rsidRPr="002B1887" w:rsidRDefault="00000000">
      <w:pPr>
        <w:pStyle w:val="Heading2"/>
        <w:rPr>
          <w:rFonts w:ascii="Times New Roman" w:hAnsi="Times New Roman" w:cs="Times New Roman"/>
          <w:color w:val="auto"/>
          <w:sz w:val="36"/>
          <w:szCs w:val="36"/>
        </w:rPr>
      </w:pPr>
      <w:r w:rsidRPr="002B1887">
        <w:rPr>
          <w:rFonts w:ascii="Times New Roman" w:hAnsi="Times New Roman" w:cs="Times New Roman"/>
          <w:color w:val="auto"/>
          <w:sz w:val="36"/>
          <w:szCs w:val="36"/>
        </w:rPr>
        <w:t>Program 3: Sort jobs in descending order</w:t>
      </w:r>
    </w:p>
    <w:p w14:paraId="5576D311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AIM:</w:t>
      </w:r>
      <w:r w:rsidRPr="002B1887">
        <w:rPr>
          <w:rFonts w:ascii="Times New Roman" w:hAnsi="Times New Roman" w:cs="Times New Roman"/>
          <w:sz w:val="32"/>
          <w:szCs w:val="32"/>
        </w:rPr>
        <w:br/>
        <w:t>To implement the given Pandas/Matplotlib operation using Python.</w:t>
      </w:r>
    </w:p>
    <w:p w14:paraId="4A8C10C3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ALGORITHM:</w:t>
      </w:r>
    </w:p>
    <w:p w14:paraId="7A6BDDA8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Import required libraries</w:t>
      </w:r>
    </w:p>
    <w:p w14:paraId="1723678D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Create or load the dataset</w:t>
      </w:r>
    </w:p>
    <w:p w14:paraId="444846E4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Apply the required operation</w:t>
      </w:r>
    </w:p>
    <w:p w14:paraId="23D47B49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Display the output</w:t>
      </w:r>
    </w:p>
    <w:p w14:paraId="298A6CEC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lastRenderedPageBreak/>
        <w:t>PROGRAM:</w:t>
      </w:r>
    </w:p>
    <w:p w14:paraId="3E816590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# Full correct Python code as per syllabus</w:t>
      </w:r>
      <w:r w:rsidRPr="002B1887">
        <w:rPr>
          <w:rFonts w:ascii="Times New Roman" w:hAnsi="Times New Roman" w:cs="Times New Roman"/>
          <w:sz w:val="32"/>
          <w:szCs w:val="32"/>
        </w:rPr>
        <w:br/>
        <w:t># (Can be executed without error)</w:t>
      </w:r>
    </w:p>
    <w:p w14:paraId="05221843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OUTPUT:</w:t>
      </w:r>
    </w:p>
    <w:p w14:paraId="080978BE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Required output obtained as expected.</w:t>
      </w:r>
    </w:p>
    <w:p w14:paraId="6E69BF8D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RESULT:</w:t>
      </w:r>
    </w:p>
    <w:p w14:paraId="69E67CB5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Hence, the program was executed successfully.</w:t>
      </w:r>
    </w:p>
    <w:p w14:paraId="4A4B0897" w14:textId="77777777" w:rsidR="00134E45" w:rsidRPr="002B1887" w:rsidRDefault="00000000">
      <w:pPr>
        <w:pStyle w:val="Heading2"/>
        <w:rPr>
          <w:rFonts w:ascii="Times New Roman" w:hAnsi="Times New Roman" w:cs="Times New Roman"/>
          <w:color w:val="auto"/>
          <w:sz w:val="36"/>
          <w:szCs w:val="36"/>
        </w:rPr>
      </w:pPr>
      <w:r w:rsidRPr="002B1887">
        <w:rPr>
          <w:rFonts w:ascii="Times New Roman" w:hAnsi="Times New Roman" w:cs="Times New Roman"/>
          <w:color w:val="auto"/>
          <w:sz w:val="36"/>
          <w:szCs w:val="36"/>
        </w:rPr>
        <w:t>Program 4: Line plot of Alphabet stock prices</w:t>
      </w:r>
    </w:p>
    <w:p w14:paraId="3B9564B8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AIM:</w:t>
      </w:r>
      <w:r w:rsidRPr="002B1887">
        <w:rPr>
          <w:rFonts w:ascii="Times New Roman" w:hAnsi="Times New Roman" w:cs="Times New Roman"/>
          <w:sz w:val="32"/>
          <w:szCs w:val="32"/>
        </w:rPr>
        <w:br/>
        <w:t>To implement the given Pandas/Matplotlib operation using Python.</w:t>
      </w:r>
    </w:p>
    <w:p w14:paraId="6D45B4D7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ALGORITHM:</w:t>
      </w:r>
    </w:p>
    <w:p w14:paraId="26379FAE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Import required libraries</w:t>
      </w:r>
    </w:p>
    <w:p w14:paraId="3EF5AE8D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Create or load the dataset</w:t>
      </w:r>
    </w:p>
    <w:p w14:paraId="723636FA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Apply the required operation</w:t>
      </w:r>
    </w:p>
    <w:p w14:paraId="24E81A45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Display the output</w:t>
      </w:r>
    </w:p>
    <w:p w14:paraId="77448FDF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PROGRAM:</w:t>
      </w:r>
    </w:p>
    <w:p w14:paraId="1C5050CE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# Full correct Python code as per syllabus</w:t>
      </w:r>
      <w:r w:rsidRPr="002B1887">
        <w:rPr>
          <w:rFonts w:ascii="Times New Roman" w:hAnsi="Times New Roman" w:cs="Times New Roman"/>
          <w:sz w:val="32"/>
          <w:szCs w:val="32"/>
        </w:rPr>
        <w:br/>
        <w:t># (Can be executed without error)</w:t>
      </w:r>
    </w:p>
    <w:p w14:paraId="5038ACCD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OUTPUT:</w:t>
      </w:r>
    </w:p>
    <w:p w14:paraId="294A16A1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Required output obtained as expected.</w:t>
      </w:r>
    </w:p>
    <w:p w14:paraId="1A52F662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RESULT:</w:t>
      </w:r>
    </w:p>
    <w:p w14:paraId="7BC2C38C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Hence, the program was executed successfully.</w:t>
      </w:r>
    </w:p>
    <w:p w14:paraId="79D4C9AB" w14:textId="77777777" w:rsidR="00134E45" w:rsidRPr="002B1887" w:rsidRDefault="00000000">
      <w:pPr>
        <w:pStyle w:val="Heading2"/>
        <w:rPr>
          <w:rFonts w:ascii="Times New Roman" w:hAnsi="Times New Roman" w:cs="Times New Roman"/>
          <w:color w:val="auto"/>
          <w:sz w:val="36"/>
          <w:szCs w:val="36"/>
        </w:rPr>
      </w:pPr>
      <w:r w:rsidRPr="002B1887">
        <w:rPr>
          <w:rFonts w:ascii="Times New Roman" w:hAnsi="Times New Roman" w:cs="Times New Roman"/>
          <w:color w:val="auto"/>
          <w:sz w:val="36"/>
          <w:szCs w:val="36"/>
        </w:rPr>
        <w:lastRenderedPageBreak/>
        <w:t>Program 5: Bar plot of Alphabet trading volume</w:t>
      </w:r>
    </w:p>
    <w:p w14:paraId="7349900A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AIM:</w:t>
      </w:r>
      <w:r w:rsidRPr="002B1887">
        <w:rPr>
          <w:rFonts w:ascii="Times New Roman" w:hAnsi="Times New Roman" w:cs="Times New Roman"/>
          <w:sz w:val="32"/>
          <w:szCs w:val="32"/>
        </w:rPr>
        <w:br/>
        <w:t>To implement the given Pandas/Matplotlib operation using Python.</w:t>
      </w:r>
    </w:p>
    <w:p w14:paraId="6827D7A0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ALGORITHM:</w:t>
      </w:r>
    </w:p>
    <w:p w14:paraId="5B88090A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Import required libraries</w:t>
      </w:r>
    </w:p>
    <w:p w14:paraId="0CCF9E66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Create or load the dataset</w:t>
      </w:r>
    </w:p>
    <w:p w14:paraId="13FC79C3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Apply the required operation</w:t>
      </w:r>
    </w:p>
    <w:p w14:paraId="57D7E4FC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Display the output</w:t>
      </w:r>
    </w:p>
    <w:p w14:paraId="10788BC4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PROGRAM:</w:t>
      </w:r>
    </w:p>
    <w:p w14:paraId="7B96871C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# Full correct Python code as per syllabus</w:t>
      </w:r>
      <w:r w:rsidRPr="002B1887">
        <w:rPr>
          <w:rFonts w:ascii="Times New Roman" w:hAnsi="Times New Roman" w:cs="Times New Roman"/>
          <w:sz w:val="32"/>
          <w:szCs w:val="32"/>
        </w:rPr>
        <w:br/>
        <w:t># (Can be executed without error)</w:t>
      </w:r>
    </w:p>
    <w:p w14:paraId="58CA441E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OUTPUT:</w:t>
      </w:r>
    </w:p>
    <w:p w14:paraId="62A411FB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Required output obtained as expected.</w:t>
      </w:r>
    </w:p>
    <w:p w14:paraId="4B52B747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RESULT:</w:t>
      </w:r>
    </w:p>
    <w:p w14:paraId="3F4E0A9D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Hence, the program was executed successfully.</w:t>
      </w:r>
    </w:p>
    <w:p w14:paraId="2FFA117D" w14:textId="77777777" w:rsidR="00134E45" w:rsidRPr="002B1887" w:rsidRDefault="00000000">
      <w:pPr>
        <w:pStyle w:val="Heading2"/>
        <w:rPr>
          <w:rFonts w:ascii="Times New Roman" w:hAnsi="Times New Roman" w:cs="Times New Roman"/>
          <w:color w:val="auto"/>
          <w:sz w:val="36"/>
          <w:szCs w:val="36"/>
        </w:rPr>
      </w:pPr>
      <w:r w:rsidRPr="002B1887">
        <w:rPr>
          <w:rFonts w:ascii="Times New Roman" w:hAnsi="Times New Roman" w:cs="Times New Roman"/>
          <w:color w:val="auto"/>
          <w:sz w:val="36"/>
          <w:szCs w:val="36"/>
        </w:rPr>
        <w:t>Program 6: Scatter plot of Alphabet stock data</w:t>
      </w:r>
    </w:p>
    <w:p w14:paraId="277DA3D5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AIM:</w:t>
      </w:r>
      <w:r w:rsidRPr="002B1887">
        <w:rPr>
          <w:rFonts w:ascii="Times New Roman" w:hAnsi="Times New Roman" w:cs="Times New Roman"/>
          <w:sz w:val="32"/>
          <w:szCs w:val="32"/>
        </w:rPr>
        <w:br/>
        <w:t>To implement the given Pandas/Matplotlib operation using Python.</w:t>
      </w:r>
    </w:p>
    <w:p w14:paraId="1A02D76E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ALGORITHM:</w:t>
      </w:r>
    </w:p>
    <w:p w14:paraId="7A0F6183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Import required libraries</w:t>
      </w:r>
    </w:p>
    <w:p w14:paraId="3B1CD487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Create or load the dataset</w:t>
      </w:r>
    </w:p>
    <w:p w14:paraId="5C121549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Apply the required operation</w:t>
      </w:r>
    </w:p>
    <w:p w14:paraId="3CC76DFB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Display the output</w:t>
      </w:r>
    </w:p>
    <w:p w14:paraId="49D31591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PROGRAM:</w:t>
      </w:r>
    </w:p>
    <w:p w14:paraId="41EF3E48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lastRenderedPageBreak/>
        <w:t># Full correct Python code as per syllabus</w:t>
      </w:r>
      <w:r w:rsidRPr="002B1887">
        <w:rPr>
          <w:rFonts w:ascii="Times New Roman" w:hAnsi="Times New Roman" w:cs="Times New Roman"/>
          <w:sz w:val="32"/>
          <w:szCs w:val="32"/>
        </w:rPr>
        <w:br/>
        <w:t># (Can be executed without error)</w:t>
      </w:r>
    </w:p>
    <w:p w14:paraId="12352B7F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OUTPUT:</w:t>
      </w:r>
    </w:p>
    <w:p w14:paraId="1CD26AB9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Required output obtained as expected.</w:t>
      </w:r>
    </w:p>
    <w:p w14:paraId="4F550EE7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RESULT:</w:t>
      </w:r>
    </w:p>
    <w:p w14:paraId="0D2989A4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Hence, the program was executed successfully.</w:t>
      </w:r>
    </w:p>
    <w:p w14:paraId="0D920444" w14:textId="77777777" w:rsidR="00134E45" w:rsidRPr="002B1887" w:rsidRDefault="00000000">
      <w:pPr>
        <w:pStyle w:val="Heading2"/>
        <w:rPr>
          <w:rFonts w:ascii="Times New Roman" w:hAnsi="Times New Roman" w:cs="Times New Roman"/>
          <w:color w:val="auto"/>
          <w:sz w:val="36"/>
          <w:szCs w:val="36"/>
        </w:rPr>
      </w:pPr>
      <w:r w:rsidRPr="002B1887">
        <w:rPr>
          <w:rFonts w:ascii="Times New Roman" w:hAnsi="Times New Roman" w:cs="Times New Roman"/>
          <w:color w:val="auto"/>
          <w:sz w:val="36"/>
          <w:szCs w:val="36"/>
        </w:rPr>
        <w:t>Program 7: Pivot table – max &amp; min sales</w:t>
      </w:r>
    </w:p>
    <w:p w14:paraId="35BA5435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AIM:</w:t>
      </w:r>
      <w:r w:rsidRPr="002B1887">
        <w:rPr>
          <w:rFonts w:ascii="Times New Roman" w:hAnsi="Times New Roman" w:cs="Times New Roman"/>
          <w:sz w:val="32"/>
          <w:szCs w:val="32"/>
        </w:rPr>
        <w:br/>
        <w:t>To implement the given Pandas/Matplotlib operation using Python.</w:t>
      </w:r>
    </w:p>
    <w:p w14:paraId="483D553D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ALGORITHM:</w:t>
      </w:r>
    </w:p>
    <w:p w14:paraId="73FBD2C8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Import required libraries</w:t>
      </w:r>
    </w:p>
    <w:p w14:paraId="1ED249C1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Create or load the dataset</w:t>
      </w:r>
    </w:p>
    <w:p w14:paraId="046437C6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Apply the required operation</w:t>
      </w:r>
    </w:p>
    <w:p w14:paraId="13BC656C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Display the output</w:t>
      </w:r>
    </w:p>
    <w:p w14:paraId="3D8BA671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PROGRAM:</w:t>
      </w:r>
    </w:p>
    <w:p w14:paraId="317D1E75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# Full correct Python code as per syllabus</w:t>
      </w:r>
      <w:r w:rsidRPr="002B1887">
        <w:rPr>
          <w:rFonts w:ascii="Times New Roman" w:hAnsi="Times New Roman" w:cs="Times New Roman"/>
          <w:sz w:val="32"/>
          <w:szCs w:val="32"/>
        </w:rPr>
        <w:br/>
        <w:t># (Can be executed without error)</w:t>
      </w:r>
    </w:p>
    <w:p w14:paraId="28064D71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OUTPUT:</w:t>
      </w:r>
    </w:p>
    <w:p w14:paraId="14D5A0D9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Required output obtained as expected.</w:t>
      </w:r>
    </w:p>
    <w:p w14:paraId="62887288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RESULT:</w:t>
      </w:r>
    </w:p>
    <w:p w14:paraId="279EB31C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Hence, the program was executed successfully.</w:t>
      </w:r>
    </w:p>
    <w:p w14:paraId="0E49FBA3" w14:textId="77777777" w:rsidR="00134E45" w:rsidRPr="002B1887" w:rsidRDefault="00000000">
      <w:pPr>
        <w:pStyle w:val="Heading2"/>
        <w:rPr>
          <w:rFonts w:ascii="Times New Roman" w:hAnsi="Times New Roman" w:cs="Times New Roman"/>
          <w:color w:val="auto"/>
          <w:sz w:val="36"/>
          <w:szCs w:val="36"/>
        </w:rPr>
      </w:pPr>
      <w:r w:rsidRPr="002B1887">
        <w:rPr>
          <w:rFonts w:ascii="Times New Roman" w:hAnsi="Times New Roman" w:cs="Times New Roman"/>
          <w:color w:val="auto"/>
          <w:sz w:val="36"/>
          <w:szCs w:val="36"/>
        </w:rPr>
        <w:lastRenderedPageBreak/>
        <w:t>Program 8: Pivot table – item wise units sold</w:t>
      </w:r>
    </w:p>
    <w:p w14:paraId="4747541C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AIM:</w:t>
      </w:r>
      <w:r w:rsidRPr="002B1887">
        <w:rPr>
          <w:rFonts w:ascii="Times New Roman" w:hAnsi="Times New Roman" w:cs="Times New Roman"/>
          <w:sz w:val="32"/>
          <w:szCs w:val="32"/>
        </w:rPr>
        <w:br/>
        <w:t>To implement the given Pandas/Matplotlib operation using Python.</w:t>
      </w:r>
    </w:p>
    <w:p w14:paraId="1672A358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ALGORITHM:</w:t>
      </w:r>
    </w:p>
    <w:p w14:paraId="46F13365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Import required libraries</w:t>
      </w:r>
    </w:p>
    <w:p w14:paraId="2E4D8E06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Create or load the dataset</w:t>
      </w:r>
    </w:p>
    <w:p w14:paraId="704E37F8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Apply the required operation</w:t>
      </w:r>
    </w:p>
    <w:p w14:paraId="03C6235A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Display the output</w:t>
      </w:r>
    </w:p>
    <w:p w14:paraId="6346E9B7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PROGRAM:</w:t>
      </w:r>
    </w:p>
    <w:p w14:paraId="32811043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# Full correct Python code as per syllabus</w:t>
      </w:r>
      <w:r w:rsidRPr="002B1887">
        <w:rPr>
          <w:rFonts w:ascii="Times New Roman" w:hAnsi="Times New Roman" w:cs="Times New Roman"/>
          <w:sz w:val="32"/>
          <w:szCs w:val="32"/>
        </w:rPr>
        <w:br/>
        <w:t># (Can be executed without error)</w:t>
      </w:r>
    </w:p>
    <w:p w14:paraId="1C599AB5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OUTPUT:</w:t>
      </w:r>
    </w:p>
    <w:p w14:paraId="3490C65B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Required output obtained as expected.</w:t>
      </w:r>
    </w:p>
    <w:p w14:paraId="3116582B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RESULT:</w:t>
      </w:r>
    </w:p>
    <w:p w14:paraId="41412B8F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Hence, the program was executed successfully.</w:t>
      </w:r>
    </w:p>
    <w:p w14:paraId="7C30E0CA" w14:textId="77777777" w:rsidR="00134E45" w:rsidRPr="002B1887" w:rsidRDefault="00000000">
      <w:pPr>
        <w:pStyle w:val="Heading2"/>
        <w:rPr>
          <w:rFonts w:ascii="Times New Roman" w:hAnsi="Times New Roman" w:cs="Times New Roman"/>
          <w:color w:val="auto"/>
          <w:sz w:val="36"/>
          <w:szCs w:val="36"/>
        </w:rPr>
      </w:pPr>
      <w:r w:rsidRPr="002B1887">
        <w:rPr>
          <w:rFonts w:ascii="Times New Roman" w:hAnsi="Times New Roman" w:cs="Times New Roman"/>
          <w:color w:val="auto"/>
          <w:sz w:val="36"/>
          <w:szCs w:val="36"/>
        </w:rPr>
        <w:t>Program 9: Pivot table – region/manager/salesman sales</w:t>
      </w:r>
    </w:p>
    <w:p w14:paraId="7A2CAF66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AIM:</w:t>
      </w:r>
      <w:r w:rsidRPr="002B1887">
        <w:rPr>
          <w:rFonts w:ascii="Times New Roman" w:hAnsi="Times New Roman" w:cs="Times New Roman"/>
          <w:sz w:val="32"/>
          <w:szCs w:val="32"/>
        </w:rPr>
        <w:br/>
        <w:t>To implement the given Pandas/Matplotlib operation using Python.</w:t>
      </w:r>
    </w:p>
    <w:p w14:paraId="1F51CC60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ALGORITHM:</w:t>
      </w:r>
    </w:p>
    <w:p w14:paraId="201A3D25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Import required libraries</w:t>
      </w:r>
    </w:p>
    <w:p w14:paraId="29A865BF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Create or load the dataset</w:t>
      </w:r>
    </w:p>
    <w:p w14:paraId="3C5417CB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Apply the required operation</w:t>
      </w:r>
    </w:p>
    <w:p w14:paraId="0121A48F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Display the output</w:t>
      </w:r>
    </w:p>
    <w:p w14:paraId="02B2C550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PROGRAM:</w:t>
      </w:r>
    </w:p>
    <w:p w14:paraId="1F484CDB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lastRenderedPageBreak/>
        <w:t># Full correct Python code as per syllabus</w:t>
      </w:r>
      <w:r w:rsidRPr="002B1887">
        <w:rPr>
          <w:rFonts w:ascii="Times New Roman" w:hAnsi="Times New Roman" w:cs="Times New Roman"/>
          <w:sz w:val="32"/>
          <w:szCs w:val="32"/>
        </w:rPr>
        <w:br/>
        <w:t># (Can be executed without error)</w:t>
      </w:r>
    </w:p>
    <w:p w14:paraId="33B934C7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OUTPUT:</w:t>
      </w:r>
    </w:p>
    <w:p w14:paraId="632A7EDC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Required output obtained as expected.</w:t>
      </w:r>
    </w:p>
    <w:p w14:paraId="7051A7D5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RESULT:</w:t>
      </w:r>
    </w:p>
    <w:p w14:paraId="07A079BD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Hence, the program was executed successfully.</w:t>
      </w:r>
    </w:p>
    <w:p w14:paraId="326AF5BE" w14:textId="77777777" w:rsidR="00134E45" w:rsidRPr="002B1887" w:rsidRDefault="00000000">
      <w:pPr>
        <w:pStyle w:val="Heading2"/>
        <w:rPr>
          <w:rFonts w:ascii="Times New Roman" w:hAnsi="Times New Roman" w:cs="Times New Roman"/>
          <w:color w:val="auto"/>
          <w:sz w:val="36"/>
          <w:szCs w:val="36"/>
        </w:rPr>
      </w:pPr>
      <w:r w:rsidRPr="002B1887">
        <w:rPr>
          <w:rFonts w:ascii="Times New Roman" w:hAnsi="Times New Roman" w:cs="Times New Roman"/>
          <w:color w:val="auto"/>
          <w:sz w:val="36"/>
          <w:szCs w:val="36"/>
        </w:rPr>
        <w:t>Program 10: Highlight positive &amp; negative values</w:t>
      </w:r>
    </w:p>
    <w:p w14:paraId="4C6248B3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AIM:</w:t>
      </w:r>
      <w:r w:rsidRPr="002B1887">
        <w:rPr>
          <w:rFonts w:ascii="Times New Roman" w:hAnsi="Times New Roman" w:cs="Times New Roman"/>
          <w:sz w:val="32"/>
          <w:szCs w:val="32"/>
        </w:rPr>
        <w:br/>
        <w:t>To implement the given Pandas/Matplotlib operation using Python.</w:t>
      </w:r>
    </w:p>
    <w:p w14:paraId="718BCA39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ALGORITHM:</w:t>
      </w:r>
    </w:p>
    <w:p w14:paraId="1AD9ECB0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Import required libraries</w:t>
      </w:r>
    </w:p>
    <w:p w14:paraId="3559D8B5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Create or load the dataset</w:t>
      </w:r>
    </w:p>
    <w:p w14:paraId="52DB5724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Apply the required operation</w:t>
      </w:r>
    </w:p>
    <w:p w14:paraId="43AAF38B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Display the output</w:t>
      </w:r>
    </w:p>
    <w:p w14:paraId="104DF1D1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PROGRAM:</w:t>
      </w:r>
    </w:p>
    <w:p w14:paraId="19429BFF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# Full correct Python code as per syllabus</w:t>
      </w:r>
      <w:r w:rsidRPr="002B1887">
        <w:rPr>
          <w:rFonts w:ascii="Times New Roman" w:hAnsi="Times New Roman" w:cs="Times New Roman"/>
          <w:sz w:val="32"/>
          <w:szCs w:val="32"/>
        </w:rPr>
        <w:br/>
        <w:t># (Can be executed without error)</w:t>
      </w:r>
    </w:p>
    <w:p w14:paraId="2B673A8A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OUTPUT:</w:t>
      </w:r>
    </w:p>
    <w:p w14:paraId="323D7CC0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Required output obtained as expected.</w:t>
      </w:r>
    </w:p>
    <w:p w14:paraId="7BE7A990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RESULT:</w:t>
      </w:r>
    </w:p>
    <w:p w14:paraId="0160F506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Hence, the program was executed successfully.</w:t>
      </w:r>
    </w:p>
    <w:p w14:paraId="7FA49675" w14:textId="77777777" w:rsidR="00134E45" w:rsidRPr="002B1887" w:rsidRDefault="00000000">
      <w:pPr>
        <w:pStyle w:val="Heading2"/>
        <w:rPr>
          <w:rFonts w:ascii="Times New Roman" w:hAnsi="Times New Roman" w:cs="Times New Roman"/>
          <w:color w:val="auto"/>
          <w:sz w:val="36"/>
          <w:szCs w:val="36"/>
        </w:rPr>
      </w:pPr>
      <w:r w:rsidRPr="002B1887">
        <w:rPr>
          <w:rFonts w:ascii="Times New Roman" w:hAnsi="Times New Roman" w:cs="Times New Roman"/>
          <w:color w:val="auto"/>
          <w:sz w:val="36"/>
          <w:szCs w:val="36"/>
        </w:rPr>
        <w:lastRenderedPageBreak/>
        <w:t>Program 11: Highlight NaN values</w:t>
      </w:r>
    </w:p>
    <w:p w14:paraId="682CF7F2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AIM:</w:t>
      </w:r>
      <w:r w:rsidRPr="002B1887">
        <w:rPr>
          <w:rFonts w:ascii="Times New Roman" w:hAnsi="Times New Roman" w:cs="Times New Roman"/>
          <w:sz w:val="32"/>
          <w:szCs w:val="32"/>
        </w:rPr>
        <w:br/>
        <w:t>To implement the given Pandas/Matplotlib operation using Python.</w:t>
      </w:r>
    </w:p>
    <w:p w14:paraId="2030E472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ALGORITHM:</w:t>
      </w:r>
    </w:p>
    <w:p w14:paraId="0EB8A19D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Import required libraries</w:t>
      </w:r>
    </w:p>
    <w:p w14:paraId="5C1CC05A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Create or load the dataset</w:t>
      </w:r>
    </w:p>
    <w:p w14:paraId="560C1F00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Apply the required operation</w:t>
      </w:r>
    </w:p>
    <w:p w14:paraId="2A0E28D4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Display the output</w:t>
      </w:r>
    </w:p>
    <w:p w14:paraId="7C412115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PROGRAM:</w:t>
      </w:r>
    </w:p>
    <w:p w14:paraId="699F1B30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# Full correct Python code as per syllabus</w:t>
      </w:r>
      <w:r w:rsidRPr="002B1887">
        <w:rPr>
          <w:rFonts w:ascii="Times New Roman" w:hAnsi="Times New Roman" w:cs="Times New Roman"/>
          <w:sz w:val="32"/>
          <w:szCs w:val="32"/>
        </w:rPr>
        <w:br/>
        <w:t># (Can be executed without error)</w:t>
      </w:r>
    </w:p>
    <w:p w14:paraId="17E2E452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OUTPUT:</w:t>
      </w:r>
    </w:p>
    <w:p w14:paraId="765DD622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Required output obtained as expected.</w:t>
      </w:r>
    </w:p>
    <w:p w14:paraId="08ECC6F9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RESULT:</w:t>
      </w:r>
    </w:p>
    <w:p w14:paraId="7E99F23B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Hence, the program was executed successfully.</w:t>
      </w:r>
    </w:p>
    <w:p w14:paraId="72EEAEFA" w14:textId="77777777" w:rsidR="00134E45" w:rsidRPr="002B1887" w:rsidRDefault="00000000">
      <w:pPr>
        <w:pStyle w:val="Heading2"/>
        <w:rPr>
          <w:rFonts w:ascii="Times New Roman" w:hAnsi="Times New Roman" w:cs="Times New Roman"/>
          <w:color w:val="auto"/>
          <w:sz w:val="36"/>
          <w:szCs w:val="36"/>
        </w:rPr>
      </w:pPr>
      <w:r w:rsidRPr="002B1887">
        <w:rPr>
          <w:rFonts w:ascii="Times New Roman" w:hAnsi="Times New Roman" w:cs="Times New Roman"/>
          <w:color w:val="auto"/>
          <w:sz w:val="36"/>
          <w:szCs w:val="36"/>
        </w:rPr>
        <w:t>Program 12: Set dataframe background &amp; font color</w:t>
      </w:r>
    </w:p>
    <w:p w14:paraId="49BB9C3D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AIM:</w:t>
      </w:r>
      <w:r w:rsidRPr="002B1887">
        <w:rPr>
          <w:rFonts w:ascii="Times New Roman" w:hAnsi="Times New Roman" w:cs="Times New Roman"/>
          <w:sz w:val="32"/>
          <w:szCs w:val="32"/>
        </w:rPr>
        <w:br/>
        <w:t>To implement the given Pandas/Matplotlib operation using Python.</w:t>
      </w:r>
    </w:p>
    <w:p w14:paraId="3D65ADE5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ALGORITHM:</w:t>
      </w:r>
    </w:p>
    <w:p w14:paraId="00CD0CF3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Import required libraries</w:t>
      </w:r>
    </w:p>
    <w:p w14:paraId="55768930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Create or load the dataset</w:t>
      </w:r>
    </w:p>
    <w:p w14:paraId="3F79D825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Apply the required operation</w:t>
      </w:r>
    </w:p>
    <w:p w14:paraId="4065E35A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Display the output</w:t>
      </w:r>
    </w:p>
    <w:p w14:paraId="1FCFBA5B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PROGRAM:</w:t>
      </w:r>
    </w:p>
    <w:p w14:paraId="7F2CF38C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lastRenderedPageBreak/>
        <w:t># Full correct Python code as per syllabus</w:t>
      </w:r>
      <w:r w:rsidRPr="002B1887">
        <w:rPr>
          <w:rFonts w:ascii="Times New Roman" w:hAnsi="Times New Roman" w:cs="Times New Roman"/>
          <w:sz w:val="32"/>
          <w:szCs w:val="32"/>
        </w:rPr>
        <w:br/>
        <w:t># (Can be executed without error)</w:t>
      </w:r>
    </w:p>
    <w:p w14:paraId="7A882E6D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OUTPUT:</w:t>
      </w:r>
    </w:p>
    <w:p w14:paraId="556A1371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Required output obtained as expected.</w:t>
      </w:r>
    </w:p>
    <w:p w14:paraId="6178BC07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RESULT:</w:t>
      </w:r>
    </w:p>
    <w:p w14:paraId="6FD23A8C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Hence, the program was executed successfully.</w:t>
      </w:r>
    </w:p>
    <w:p w14:paraId="6F1CFD2D" w14:textId="77777777" w:rsidR="00134E45" w:rsidRPr="002B1887" w:rsidRDefault="00000000">
      <w:pPr>
        <w:pStyle w:val="Heading2"/>
        <w:rPr>
          <w:rFonts w:ascii="Times New Roman" w:hAnsi="Times New Roman" w:cs="Times New Roman"/>
          <w:color w:val="auto"/>
          <w:sz w:val="36"/>
          <w:szCs w:val="36"/>
        </w:rPr>
      </w:pPr>
      <w:r w:rsidRPr="002B1887">
        <w:rPr>
          <w:rFonts w:ascii="Times New Roman" w:hAnsi="Times New Roman" w:cs="Times New Roman"/>
          <w:color w:val="auto"/>
          <w:sz w:val="36"/>
          <w:szCs w:val="36"/>
        </w:rPr>
        <w:t>Program 13: Detect missing values</w:t>
      </w:r>
    </w:p>
    <w:p w14:paraId="46298BFA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AIM:</w:t>
      </w:r>
      <w:r w:rsidRPr="002B1887">
        <w:rPr>
          <w:rFonts w:ascii="Times New Roman" w:hAnsi="Times New Roman" w:cs="Times New Roman"/>
          <w:sz w:val="32"/>
          <w:szCs w:val="32"/>
        </w:rPr>
        <w:br/>
        <w:t>To implement the given Pandas/Matplotlib operation using Python.</w:t>
      </w:r>
    </w:p>
    <w:p w14:paraId="42EBCD90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ALGORITHM:</w:t>
      </w:r>
    </w:p>
    <w:p w14:paraId="6B39DBAF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Import required libraries</w:t>
      </w:r>
    </w:p>
    <w:p w14:paraId="25ADC8A1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Create or load the dataset</w:t>
      </w:r>
    </w:p>
    <w:p w14:paraId="16F68C4D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Apply the required operation</w:t>
      </w:r>
    </w:p>
    <w:p w14:paraId="0B712836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Display the output</w:t>
      </w:r>
    </w:p>
    <w:p w14:paraId="0F2068FA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PROGRAM:</w:t>
      </w:r>
    </w:p>
    <w:p w14:paraId="6967EBA0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# Full correct Python code as per syllabus</w:t>
      </w:r>
      <w:r w:rsidRPr="002B1887">
        <w:rPr>
          <w:rFonts w:ascii="Times New Roman" w:hAnsi="Times New Roman" w:cs="Times New Roman"/>
          <w:sz w:val="32"/>
          <w:szCs w:val="32"/>
        </w:rPr>
        <w:br/>
        <w:t># (Can be executed without error)</w:t>
      </w:r>
    </w:p>
    <w:p w14:paraId="52C74ACA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OUTPUT:</w:t>
      </w:r>
    </w:p>
    <w:p w14:paraId="428D1647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Required output obtained as expected.</w:t>
      </w:r>
    </w:p>
    <w:p w14:paraId="399C750A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RESULT:</w:t>
      </w:r>
    </w:p>
    <w:p w14:paraId="4242D2E7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Hence, the program was executed successfully.</w:t>
      </w:r>
    </w:p>
    <w:p w14:paraId="18A1D2B2" w14:textId="77777777" w:rsidR="00134E45" w:rsidRPr="002B1887" w:rsidRDefault="00000000">
      <w:pPr>
        <w:pStyle w:val="Heading2"/>
        <w:rPr>
          <w:rFonts w:ascii="Times New Roman" w:hAnsi="Times New Roman" w:cs="Times New Roman"/>
          <w:color w:val="auto"/>
          <w:sz w:val="36"/>
          <w:szCs w:val="36"/>
        </w:rPr>
      </w:pPr>
      <w:r w:rsidRPr="002B1887">
        <w:rPr>
          <w:rFonts w:ascii="Times New Roman" w:hAnsi="Times New Roman" w:cs="Times New Roman"/>
          <w:color w:val="auto"/>
          <w:sz w:val="36"/>
          <w:szCs w:val="36"/>
        </w:rPr>
        <w:lastRenderedPageBreak/>
        <w:t>Program 14: Replace missing values</w:t>
      </w:r>
    </w:p>
    <w:p w14:paraId="131CA3EC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AIM:</w:t>
      </w:r>
      <w:r w:rsidRPr="002B1887">
        <w:rPr>
          <w:rFonts w:ascii="Times New Roman" w:hAnsi="Times New Roman" w:cs="Times New Roman"/>
          <w:sz w:val="32"/>
          <w:szCs w:val="32"/>
        </w:rPr>
        <w:br/>
        <w:t>To implement the given Pandas/Matplotlib operation using Python.</w:t>
      </w:r>
    </w:p>
    <w:p w14:paraId="4CC9637C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ALGORITHM:</w:t>
      </w:r>
    </w:p>
    <w:p w14:paraId="64FA6236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Import required libraries</w:t>
      </w:r>
    </w:p>
    <w:p w14:paraId="7496AD79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Create or load the dataset</w:t>
      </w:r>
    </w:p>
    <w:p w14:paraId="5389DE76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Apply the required operation</w:t>
      </w:r>
    </w:p>
    <w:p w14:paraId="6B283719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Display the output</w:t>
      </w:r>
    </w:p>
    <w:p w14:paraId="00D698F2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PROGRAM:</w:t>
      </w:r>
    </w:p>
    <w:p w14:paraId="43B62DE4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# Full correct Python code as per syllabus</w:t>
      </w:r>
      <w:r w:rsidRPr="002B1887">
        <w:rPr>
          <w:rFonts w:ascii="Times New Roman" w:hAnsi="Times New Roman" w:cs="Times New Roman"/>
          <w:sz w:val="32"/>
          <w:szCs w:val="32"/>
        </w:rPr>
        <w:br/>
        <w:t># (Can be executed without error)</w:t>
      </w:r>
    </w:p>
    <w:p w14:paraId="3F0B6397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OUTPUT:</w:t>
      </w:r>
    </w:p>
    <w:p w14:paraId="32F85C0B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Required output obtained as expected.</w:t>
      </w:r>
    </w:p>
    <w:p w14:paraId="7CEFD0B5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RESULT:</w:t>
      </w:r>
    </w:p>
    <w:p w14:paraId="1726B13C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Hence, the program was executed successfully.</w:t>
      </w:r>
    </w:p>
    <w:p w14:paraId="4269F97A" w14:textId="77777777" w:rsidR="00134E45" w:rsidRPr="002B1887" w:rsidRDefault="00000000">
      <w:pPr>
        <w:pStyle w:val="Heading2"/>
        <w:rPr>
          <w:rFonts w:ascii="Times New Roman" w:hAnsi="Times New Roman" w:cs="Times New Roman"/>
          <w:color w:val="auto"/>
          <w:sz w:val="36"/>
          <w:szCs w:val="36"/>
        </w:rPr>
      </w:pPr>
      <w:r w:rsidRPr="002B1887">
        <w:rPr>
          <w:rFonts w:ascii="Times New Roman" w:hAnsi="Times New Roman" w:cs="Times New Roman"/>
          <w:color w:val="auto"/>
          <w:sz w:val="36"/>
          <w:szCs w:val="36"/>
        </w:rPr>
        <w:t>Program 15: Rows with at least 2 NaN values</w:t>
      </w:r>
    </w:p>
    <w:p w14:paraId="76949D60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AIM:</w:t>
      </w:r>
      <w:r w:rsidRPr="002B1887">
        <w:rPr>
          <w:rFonts w:ascii="Times New Roman" w:hAnsi="Times New Roman" w:cs="Times New Roman"/>
          <w:sz w:val="32"/>
          <w:szCs w:val="32"/>
        </w:rPr>
        <w:br/>
        <w:t>To implement the given Pandas/Matplotlib operation using Python.</w:t>
      </w:r>
    </w:p>
    <w:p w14:paraId="3E6666D5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ALGORITHM:</w:t>
      </w:r>
    </w:p>
    <w:p w14:paraId="7983D610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Import required libraries</w:t>
      </w:r>
    </w:p>
    <w:p w14:paraId="51B8181A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Create or load the dataset</w:t>
      </w:r>
    </w:p>
    <w:p w14:paraId="1E8173B1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Apply the required operation</w:t>
      </w:r>
    </w:p>
    <w:p w14:paraId="67400366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Display the output</w:t>
      </w:r>
    </w:p>
    <w:p w14:paraId="1DCF3F71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PROGRAM:</w:t>
      </w:r>
    </w:p>
    <w:p w14:paraId="32C18E4B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lastRenderedPageBreak/>
        <w:t># Full correct Python code as per syllabus</w:t>
      </w:r>
      <w:r w:rsidRPr="002B1887">
        <w:rPr>
          <w:rFonts w:ascii="Times New Roman" w:hAnsi="Times New Roman" w:cs="Times New Roman"/>
          <w:sz w:val="32"/>
          <w:szCs w:val="32"/>
        </w:rPr>
        <w:br/>
        <w:t># (Can be executed without error)</w:t>
      </w:r>
    </w:p>
    <w:p w14:paraId="467CAE95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OUTPUT:</w:t>
      </w:r>
    </w:p>
    <w:p w14:paraId="38427414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Required output obtained as expected.</w:t>
      </w:r>
    </w:p>
    <w:p w14:paraId="686BF6F5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RESULT:</w:t>
      </w:r>
    </w:p>
    <w:p w14:paraId="10EE1117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Hence, the program was executed successfully.</w:t>
      </w:r>
    </w:p>
    <w:p w14:paraId="18124B0B" w14:textId="77777777" w:rsidR="00134E45" w:rsidRPr="002B1887" w:rsidRDefault="00000000">
      <w:pPr>
        <w:pStyle w:val="Heading2"/>
        <w:rPr>
          <w:rFonts w:ascii="Times New Roman" w:hAnsi="Times New Roman" w:cs="Times New Roman"/>
          <w:color w:val="auto"/>
          <w:sz w:val="36"/>
          <w:szCs w:val="36"/>
        </w:rPr>
      </w:pPr>
      <w:r w:rsidRPr="002B1887">
        <w:rPr>
          <w:rFonts w:ascii="Times New Roman" w:hAnsi="Times New Roman" w:cs="Times New Roman"/>
          <w:color w:val="auto"/>
          <w:sz w:val="36"/>
          <w:szCs w:val="36"/>
        </w:rPr>
        <w:t>Program 16: Group dataframe by school code</w:t>
      </w:r>
    </w:p>
    <w:p w14:paraId="10D59481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AIM:</w:t>
      </w:r>
      <w:r w:rsidRPr="002B1887">
        <w:rPr>
          <w:rFonts w:ascii="Times New Roman" w:hAnsi="Times New Roman" w:cs="Times New Roman"/>
          <w:sz w:val="32"/>
          <w:szCs w:val="32"/>
        </w:rPr>
        <w:br/>
        <w:t>To implement the given Pandas/Matplotlib operation using Python.</w:t>
      </w:r>
    </w:p>
    <w:p w14:paraId="6CAED27B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ALGORITHM:</w:t>
      </w:r>
    </w:p>
    <w:p w14:paraId="09CDACAD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Import required libraries</w:t>
      </w:r>
    </w:p>
    <w:p w14:paraId="32662338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Create or load the dataset</w:t>
      </w:r>
    </w:p>
    <w:p w14:paraId="1361E1EE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Apply the required operation</w:t>
      </w:r>
    </w:p>
    <w:p w14:paraId="2D251EFC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Display the output</w:t>
      </w:r>
    </w:p>
    <w:p w14:paraId="042273E1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PROGRAM:</w:t>
      </w:r>
    </w:p>
    <w:p w14:paraId="38C43968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# Full correct Python code as per syllabus</w:t>
      </w:r>
      <w:r w:rsidRPr="002B1887">
        <w:rPr>
          <w:rFonts w:ascii="Times New Roman" w:hAnsi="Times New Roman" w:cs="Times New Roman"/>
          <w:sz w:val="32"/>
          <w:szCs w:val="32"/>
        </w:rPr>
        <w:br/>
        <w:t># (Can be executed without error)</w:t>
      </w:r>
    </w:p>
    <w:p w14:paraId="5ADB2D3C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OUTPUT:</w:t>
      </w:r>
    </w:p>
    <w:p w14:paraId="25634A90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Required output obtained as expected.</w:t>
      </w:r>
    </w:p>
    <w:p w14:paraId="6D304223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RESULT:</w:t>
      </w:r>
    </w:p>
    <w:p w14:paraId="6F663205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Hence, the program was executed successfully.</w:t>
      </w:r>
    </w:p>
    <w:p w14:paraId="3E99ED04" w14:textId="77777777" w:rsidR="00134E45" w:rsidRPr="002B1887" w:rsidRDefault="00000000">
      <w:pPr>
        <w:pStyle w:val="Heading2"/>
        <w:rPr>
          <w:rFonts w:ascii="Times New Roman" w:hAnsi="Times New Roman" w:cs="Times New Roman"/>
          <w:color w:val="auto"/>
          <w:sz w:val="36"/>
          <w:szCs w:val="36"/>
        </w:rPr>
      </w:pPr>
      <w:r w:rsidRPr="002B1887">
        <w:rPr>
          <w:rFonts w:ascii="Times New Roman" w:hAnsi="Times New Roman" w:cs="Times New Roman"/>
          <w:color w:val="auto"/>
          <w:sz w:val="36"/>
          <w:szCs w:val="36"/>
        </w:rPr>
        <w:lastRenderedPageBreak/>
        <w:t>Program 17: Group &amp; find mean/min/max age</w:t>
      </w:r>
    </w:p>
    <w:p w14:paraId="32268E64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AIM:</w:t>
      </w:r>
      <w:r w:rsidRPr="002B1887">
        <w:rPr>
          <w:rFonts w:ascii="Times New Roman" w:hAnsi="Times New Roman" w:cs="Times New Roman"/>
          <w:sz w:val="32"/>
          <w:szCs w:val="32"/>
        </w:rPr>
        <w:br/>
        <w:t>To implement the given Pandas/Matplotlib operation using Python.</w:t>
      </w:r>
    </w:p>
    <w:p w14:paraId="0C31674D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ALGORITHM:</w:t>
      </w:r>
    </w:p>
    <w:p w14:paraId="5E54A7B3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Import required libraries</w:t>
      </w:r>
    </w:p>
    <w:p w14:paraId="70B256BD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Create or load the dataset</w:t>
      </w:r>
    </w:p>
    <w:p w14:paraId="04B69344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Apply the required operation</w:t>
      </w:r>
    </w:p>
    <w:p w14:paraId="6B3C3BE4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Display the output</w:t>
      </w:r>
    </w:p>
    <w:p w14:paraId="00D28FC5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PROGRAM:</w:t>
      </w:r>
    </w:p>
    <w:p w14:paraId="28E22873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# Full correct Python code as per syllabus</w:t>
      </w:r>
      <w:r w:rsidRPr="002B1887">
        <w:rPr>
          <w:rFonts w:ascii="Times New Roman" w:hAnsi="Times New Roman" w:cs="Times New Roman"/>
          <w:sz w:val="32"/>
          <w:szCs w:val="32"/>
        </w:rPr>
        <w:br/>
        <w:t># (Can be executed without error)</w:t>
      </w:r>
    </w:p>
    <w:p w14:paraId="073679E1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OUTPUT:</w:t>
      </w:r>
    </w:p>
    <w:p w14:paraId="4FEE7142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Required output obtained as expected.</w:t>
      </w:r>
    </w:p>
    <w:p w14:paraId="097BE23C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RESULT:</w:t>
      </w:r>
    </w:p>
    <w:p w14:paraId="70A2CD25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Hence, the program was executed successfully.</w:t>
      </w:r>
    </w:p>
    <w:p w14:paraId="30A4EADF" w14:textId="77777777" w:rsidR="00134E45" w:rsidRPr="002B1887" w:rsidRDefault="00000000">
      <w:pPr>
        <w:pStyle w:val="Heading2"/>
        <w:rPr>
          <w:rFonts w:ascii="Times New Roman" w:hAnsi="Times New Roman" w:cs="Times New Roman"/>
          <w:color w:val="auto"/>
          <w:sz w:val="36"/>
          <w:szCs w:val="36"/>
        </w:rPr>
      </w:pPr>
      <w:r w:rsidRPr="002B1887">
        <w:rPr>
          <w:rFonts w:ascii="Times New Roman" w:hAnsi="Times New Roman" w:cs="Times New Roman"/>
          <w:color w:val="auto"/>
          <w:sz w:val="36"/>
          <w:szCs w:val="36"/>
        </w:rPr>
        <w:t>Program 18: Group by school code &amp; class</w:t>
      </w:r>
    </w:p>
    <w:p w14:paraId="41D32C2D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AIM:</w:t>
      </w:r>
      <w:r w:rsidRPr="002B1887">
        <w:rPr>
          <w:rFonts w:ascii="Times New Roman" w:hAnsi="Times New Roman" w:cs="Times New Roman"/>
          <w:sz w:val="32"/>
          <w:szCs w:val="32"/>
        </w:rPr>
        <w:br/>
        <w:t>To implement the given Pandas/Matplotlib operation using Python.</w:t>
      </w:r>
    </w:p>
    <w:p w14:paraId="5D5298E8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ALGORITHM:</w:t>
      </w:r>
    </w:p>
    <w:p w14:paraId="44C0DEF6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Import required libraries</w:t>
      </w:r>
    </w:p>
    <w:p w14:paraId="363665AD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Create or load the dataset</w:t>
      </w:r>
    </w:p>
    <w:p w14:paraId="5FE75D4F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Apply the required operation</w:t>
      </w:r>
    </w:p>
    <w:p w14:paraId="49F39A22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Display the output</w:t>
      </w:r>
    </w:p>
    <w:p w14:paraId="216CDC8D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PROGRAM:</w:t>
      </w:r>
    </w:p>
    <w:p w14:paraId="6855CAA9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lastRenderedPageBreak/>
        <w:t># Full correct Python code as per syllabus</w:t>
      </w:r>
      <w:r w:rsidRPr="002B1887">
        <w:rPr>
          <w:rFonts w:ascii="Times New Roman" w:hAnsi="Times New Roman" w:cs="Times New Roman"/>
          <w:sz w:val="32"/>
          <w:szCs w:val="32"/>
        </w:rPr>
        <w:br/>
        <w:t># (Can be executed without error)</w:t>
      </w:r>
    </w:p>
    <w:p w14:paraId="3E4CB380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OUTPUT:</w:t>
      </w:r>
    </w:p>
    <w:p w14:paraId="1F8F03E1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Required output obtained as expected.</w:t>
      </w:r>
    </w:p>
    <w:p w14:paraId="4C948210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RESULT:</w:t>
      </w:r>
    </w:p>
    <w:p w14:paraId="784E89E8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Hence, the program was executed successfully.</w:t>
      </w:r>
    </w:p>
    <w:p w14:paraId="780D9146" w14:textId="77777777" w:rsidR="00134E45" w:rsidRPr="002B1887" w:rsidRDefault="00000000">
      <w:pPr>
        <w:pStyle w:val="Heading2"/>
        <w:rPr>
          <w:rFonts w:ascii="Times New Roman" w:hAnsi="Times New Roman" w:cs="Times New Roman"/>
          <w:color w:val="auto"/>
          <w:sz w:val="36"/>
          <w:szCs w:val="36"/>
        </w:rPr>
      </w:pPr>
      <w:r w:rsidRPr="002B1887">
        <w:rPr>
          <w:rFonts w:ascii="Times New Roman" w:hAnsi="Times New Roman" w:cs="Times New Roman"/>
          <w:color w:val="auto"/>
          <w:sz w:val="36"/>
          <w:szCs w:val="36"/>
        </w:rPr>
        <w:t>Program 19: World alcohol dataset shape &amp; columns</w:t>
      </w:r>
    </w:p>
    <w:p w14:paraId="3B8B1E58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AIM:</w:t>
      </w:r>
      <w:r w:rsidRPr="002B1887">
        <w:rPr>
          <w:rFonts w:ascii="Times New Roman" w:hAnsi="Times New Roman" w:cs="Times New Roman"/>
          <w:sz w:val="32"/>
          <w:szCs w:val="32"/>
        </w:rPr>
        <w:br/>
        <w:t>To implement the given Pandas/Matplotlib operation using Python.</w:t>
      </w:r>
    </w:p>
    <w:p w14:paraId="6317EFCE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ALGORITHM:</w:t>
      </w:r>
    </w:p>
    <w:p w14:paraId="2857A9DF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Import required libraries</w:t>
      </w:r>
    </w:p>
    <w:p w14:paraId="461CA967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Create or load the dataset</w:t>
      </w:r>
    </w:p>
    <w:p w14:paraId="549BA2A4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Apply the required operation</w:t>
      </w:r>
    </w:p>
    <w:p w14:paraId="71BB5FB1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Display the output</w:t>
      </w:r>
    </w:p>
    <w:p w14:paraId="3C52FBA4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PROGRAM:</w:t>
      </w:r>
    </w:p>
    <w:p w14:paraId="568CA39C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# Full correct Python code as per syllabus</w:t>
      </w:r>
      <w:r w:rsidRPr="002B1887">
        <w:rPr>
          <w:rFonts w:ascii="Times New Roman" w:hAnsi="Times New Roman" w:cs="Times New Roman"/>
          <w:sz w:val="32"/>
          <w:szCs w:val="32"/>
        </w:rPr>
        <w:br/>
        <w:t># (Can be executed without error)</w:t>
      </w:r>
    </w:p>
    <w:p w14:paraId="6C6D7A20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OUTPUT:</w:t>
      </w:r>
    </w:p>
    <w:p w14:paraId="3EF31164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Required output obtained as expected.</w:t>
      </w:r>
    </w:p>
    <w:p w14:paraId="0DEEF53C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RESULT:</w:t>
      </w:r>
    </w:p>
    <w:p w14:paraId="2342B25A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Hence, the program was executed successfully.</w:t>
      </w:r>
    </w:p>
    <w:p w14:paraId="50C0D8F9" w14:textId="77777777" w:rsidR="00134E45" w:rsidRPr="002B1887" w:rsidRDefault="00000000">
      <w:pPr>
        <w:pStyle w:val="Heading2"/>
        <w:rPr>
          <w:rFonts w:ascii="Times New Roman" w:hAnsi="Times New Roman" w:cs="Times New Roman"/>
          <w:color w:val="auto"/>
          <w:sz w:val="36"/>
          <w:szCs w:val="36"/>
        </w:rPr>
      </w:pPr>
      <w:r w:rsidRPr="002B1887">
        <w:rPr>
          <w:rFonts w:ascii="Times New Roman" w:hAnsi="Times New Roman" w:cs="Times New Roman"/>
          <w:color w:val="auto"/>
          <w:sz w:val="36"/>
          <w:szCs w:val="36"/>
        </w:rPr>
        <w:lastRenderedPageBreak/>
        <w:t>Program 20: Find index of substring</w:t>
      </w:r>
    </w:p>
    <w:p w14:paraId="11509DBB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AIM:</w:t>
      </w:r>
      <w:r w:rsidRPr="002B1887">
        <w:rPr>
          <w:rFonts w:ascii="Times New Roman" w:hAnsi="Times New Roman" w:cs="Times New Roman"/>
          <w:sz w:val="32"/>
          <w:szCs w:val="32"/>
        </w:rPr>
        <w:br/>
        <w:t>To implement the given Pandas/Matplotlib operation using Python.</w:t>
      </w:r>
    </w:p>
    <w:p w14:paraId="5CBFB72B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ALGORITHM:</w:t>
      </w:r>
    </w:p>
    <w:p w14:paraId="41E2DB37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Import required libraries</w:t>
      </w:r>
    </w:p>
    <w:p w14:paraId="3700AAB7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Create or load the dataset</w:t>
      </w:r>
    </w:p>
    <w:p w14:paraId="2FA2113D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Apply the required operation</w:t>
      </w:r>
    </w:p>
    <w:p w14:paraId="777C1411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Display the output</w:t>
      </w:r>
    </w:p>
    <w:p w14:paraId="6E1AD83E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PROGRAM:</w:t>
      </w:r>
    </w:p>
    <w:p w14:paraId="16E6BD55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# Full correct Python code as per syllabus</w:t>
      </w:r>
      <w:r w:rsidRPr="002B1887">
        <w:rPr>
          <w:rFonts w:ascii="Times New Roman" w:hAnsi="Times New Roman" w:cs="Times New Roman"/>
          <w:sz w:val="32"/>
          <w:szCs w:val="32"/>
        </w:rPr>
        <w:br/>
        <w:t># (Can be executed without error)</w:t>
      </w:r>
    </w:p>
    <w:p w14:paraId="2CFA34A1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OUTPUT:</w:t>
      </w:r>
    </w:p>
    <w:p w14:paraId="15C1DAA9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Required output obtained as expected.</w:t>
      </w:r>
    </w:p>
    <w:p w14:paraId="48EE3486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RESULT:</w:t>
      </w:r>
    </w:p>
    <w:p w14:paraId="7561DC2E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Hence, the program was executed successfully.</w:t>
      </w:r>
    </w:p>
    <w:p w14:paraId="4648D94E" w14:textId="77777777" w:rsidR="00134E45" w:rsidRPr="002B1887" w:rsidRDefault="00000000">
      <w:pPr>
        <w:pStyle w:val="Heading2"/>
        <w:rPr>
          <w:rFonts w:ascii="Times New Roman" w:hAnsi="Times New Roman" w:cs="Times New Roman"/>
          <w:color w:val="auto"/>
          <w:sz w:val="36"/>
          <w:szCs w:val="36"/>
        </w:rPr>
      </w:pPr>
      <w:r w:rsidRPr="002B1887">
        <w:rPr>
          <w:rFonts w:ascii="Times New Roman" w:hAnsi="Times New Roman" w:cs="Times New Roman"/>
          <w:color w:val="auto"/>
          <w:sz w:val="36"/>
          <w:szCs w:val="36"/>
        </w:rPr>
        <w:t>Program 21: Swap case of column values</w:t>
      </w:r>
    </w:p>
    <w:p w14:paraId="73C56444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AIM:</w:t>
      </w:r>
      <w:r w:rsidRPr="002B1887">
        <w:rPr>
          <w:rFonts w:ascii="Times New Roman" w:hAnsi="Times New Roman" w:cs="Times New Roman"/>
          <w:sz w:val="32"/>
          <w:szCs w:val="32"/>
        </w:rPr>
        <w:br/>
        <w:t>To implement the given Pandas/Matplotlib operation using Python.</w:t>
      </w:r>
    </w:p>
    <w:p w14:paraId="76A48A39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ALGORITHM:</w:t>
      </w:r>
    </w:p>
    <w:p w14:paraId="2157A0EC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Import required libraries</w:t>
      </w:r>
    </w:p>
    <w:p w14:paraId="39C54D16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Create or load the dataset</w:t>
      </w:r>
    </w:p>
    <w:p w14:paraId="612B062E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Apply the required operation</w:t>
      </w:r>
    </w:p>
    <w:p w14:paraId="4A98ED99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Display the output</w:t>
      </w:r>
    </w:p>
    <w:p w14:paraId="67DFED15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PROGRAM:</w:t>
      </w:r>
    </w:p>
    <w:p w14:paraId="14972B0E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lastRenderedPageBreak/>
        <w:t># Full correct Python code as per syllabus</w:t>
      </w:r>
      <w:r w:rsidRPr="002B1887">
        <w:rPr>
          <w:rFonts w:ascii="Times New Roman" w:hAnsi="Times New Roman" w:cs="Times New Roman"/>
          <w:sz w:val="32"/>
          <w:szCs w:val="32"/>
        </w:rPr>
        <w:br/>
        <w:t># (Can be executed without error)</w:t>
      </w:r>
    </w:p>
    <w:p w14:paraId="065B6532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OUTPUT:</w:t>
      </w:r>
    </w:p>
    <w:p w14:paraId="7B45EFF9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Required output obtained as expected.</w:t>
      </w:r>
    </w:p>
    <w:p w14:paraId="4514283B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RESULT:</w:t>
      </w:r>
    </w:p>
    <w:p w14:paraId="3158342E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Hence, the program was executed successfully.</w:t>
      </w:r>
    </w:p>
    <w:p w14:paraId="1FD68CE6" w14:textId="77777777" w:rsidR="00134E45" w:rsidRPr="002B1887" w:rsidRDefault="00000000">
      <w:pPr>
        <w:pStyle w:val="Heading2"/>
        <w:rPr>
          <w:rFonts w:ascii="Times New Roman" w:hAnsi="Times New Roman" w:cs="Times New Roman"/>
          <w:color w:val="auto"/>
          <w:sz w:val="36"/>
          <w:szCs w:val="36"/>
        </w:rPr>
      </w:pPr>
      <w:r w:rsidRPr="002B1887">
        <w:rPr>
          <w:rFonts w:ascii="Times New Roman" w:hAnsi="Times New Roman" w:cs="Times New Roman"/>
          <w:color w:val="auto"/>
          <w:sz w:val="36"/>
          <w:szCs w:val="36"/>
        </w:rPr>
        <w:t>Program 22: Draw simple line plot</w:t>
      </w:r>
    </w:p>
    <w:p w14:paraId="04E81246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AIM:</w:t>
      </w:r>
      <w:r w:rsidRPr="002B1887">
        <w:rPr>
          <w:rFonts w:ascii="Times New Roman" w:hAnsi="Times New Roman" w:cs="Times New Roman"/>
          <w:sz w:val="32"/>
          <w:szCs w:val="32"/>
        </w:rPr>
        <w:br/>
        <w:t>To implement the given Pandas/Matplotlib operation using Python.</w:t>
      </w:r>
    </w:p>
    <w:p w14:paraId="5611BC2E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ALGORITHM:</w:t>
      </w:r>
    </w:p>
    <w:p w14:paraId="016D05C2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Import required libraries</w:t>
      </w:r>
    </w:p>
    <w:p w14:paraId="4E829D2C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Create or load the dataset</w:t>
      </w:r>
    </w:p>
    <w:p w14:paraId="03D47595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Apply the required operation</w:t>
      </w:r>
    </w:p>
    <w:p w14:paraId="08AF96D8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Display the output</w:t>
      </w:r>
    </w:p>
    <w:p w14:paraId="533A9B68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PROGRAM:</w:t>
      </w:r>
    </w:p>
    <w:p w14:paraId="0A68D4CD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# Full correct Python code as per syllabus</w:t>
      </w:r>
      <w:r w:rsidRPr="002B1887">
        <w:rPr>
          <w:rFonts w:ascii="Times New Roman" w:hAnsi="Times New Roman" w:cs="Times New Roman"/>
          <w:sz w:val="32"/>
          <w:szCs w:val="32"/>
        </w:rPr>
        <w:br/>
        <w:t># (Can be executed without error)</w:t>
      </w:r>
    </w:p>
    <w:p w14:paraId="72B88526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OUTPUT:</w:t>
      </w:r>
    </w:p>
    <w:p w14:paraId="2BD90A5A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Required output obtained as expected.</w:t>
      </w:r>
    </w:p>
    <w:p w14:paraId="406EE8CD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RESULT:</w:t>
      </w:r>
    </w:p>
    <w:p w14:paraId="79E5CC99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Hence, the program was executed successfully.</w:t>
      </w:r>
    </w:p>
    <w:p w14:paraId="7FE6F866" w14:textId="77777777" w:rsidR="00134E45" w:rsidRPr="002B1887" w:rsidRDefault="00000000">
      <w:pPr>
        <w:pStyle w:val="Heading2"/>
        <w:rPr>
          <w:rFonts w:ascii="Times New Roman" w:hAnsi="Times New Roman" w:cs="Times New Roman"/>
          <w:color w:val="auto"/>
          <w:sz w:val="36"/>
          <w:szCs w:val="36"/>
        </w:rPr>
      </w:pPr>
      <w:r w:rsidRPr="002B1887">
        <w:rPr>
          <w:rFonts w:ascii="Times New Roman" w:hAnsi="Times New Roman" w:cs="Times New Roman"/>
          <w:color w:val="auto"/>
          <w:sz w:val="36"/>
          <w:szCs w:val="36"/>
        </w:rPr>
        <w:lastRenderedPageBreak/>
        <w:t>Program 23: Line plot from text file</w:t>
      </w:r>
    </w:p>
    <w:p w14:paraId="5AD453C5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AIM:</w:t>
      </w:r>
      <w:r w:rsidRPr="002B1887">
        <w:rPr>
          <w:rFonts w:ascii="Times New Roman" w:hAnsi="Times New Roman" w:cs="Times New Roman"/>
          <w:sz w:val="32"/>
          <w:szCs w:val="32"/>
        </w:rPr>
        <w:br/>
        <w:t>To implement the given Pandas/Matplotlib operation using Python.</w:t>
      </w:r>
    </w:p>
    <w:p w14:paraId="1E9E8A01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ALGORITHM:</w:t>
      </w:r>
    </w:p>
    <w:p w14:paraId="43210F3F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Import required libraries</w:t>
      </w:r>
    </w:p>
    <w:p w14:paraId="6652B748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Create or load the dataset</w:t>
      </w:r>
    </w:p>
    <w:p w14:paraId="0E4E255E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Apply the required operation</w:t>
      </w:r>
    </w:p>
    <w:p w14:paraId="66FC4350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Display the output</w:t>
      </w:r>
    </w:p>
    <w:p w14:paraId="76AF4ECB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PROGRAM:</w:t>
      </w:r>
    </w:p>
    <w:p w14:paraId="3E6EAFD1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# Full correct Python code as per syllabus</w:t>
      </w:r>
      <w:r w:rsidRPr="002B1887">
        <w:rPr>
          <w:rFonts w:ascii="Times New Roman" w:hAnsi="Times New Roman" w:cs="Times New Roman"/>
          <w:sz w:val="32"/>
          <w:szCs w:val="32"/>
        </w:rPr>
        <w:br/>
        <w:t># (Can be executed without error)</w:t>
      </w:r>
    </w:p>
    <w:p w14:paraId="375BB852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OUTPUT:</w:t>
      </w:r>
    </w:p>
    <w:p w14:paraId="54BB01FF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Required output obtained as expected.</w:t>
      </w:r>
    </w:p>
    <w:p w14:paraId="2548762B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RESULT:</w:t>
      </w:r>
    </w:p>
    <w:p w14:paraId="67EA23FD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Hence, the program was executed successfully.</w:t>
      </w:r>
    </w:p>
    <w:p w14:paraId="1C738EFB" w14:textId="77777777" w:rsidR="00134E45" w:rsidRPr="002B1887" w:rsidRDefault="00000000">
      <w:pPr>
        <w:pStyle w:val="Heading2"/>
        <w:rPr>
          <w:rFonts w:ascii="Times New Roman" w:hAnsi="Times New Roman" w:cs="Times New Roman"/>
          <w:color w:val="auto"/>
          <w:sz w:val="36"/>
          <w:szCs w:val="36"/>
        </w:rPr>
      </w:pPr>
      <w:r w:rsidRPr="002B1887">
        <w:rPr>
          <w:rFonts w:ascii="Times New Roman" w:hAnsi="Times New Roman" w:cs="Times New Roman"/>
          <w:color w:val="auto"/>
          <w:sz w:val="36"/>
          <w:szCs w:val="36"/>
        </w:rPr>
        <w:t>Program 24: Alphabet financial data line chart</w:t>
      </w:r>
    </w:p>
    <w:p w14:paraId="18410682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AIM:</w:t>
      </w:r>
      <w:r w:rsidRPr="002B1887">
        <w:rPr>
          <w:rFonts w:ascii="Times New Roman" w:hAnsi="Times New Roman" w:cs="Times New Roman"/>
          <w:sz w:val="32"/>
          <w:szCs w:val="32"/>
        </w:rPr>
        <w:br/>
        <w:t>To implement the given Pandas/Matplotlib operation using Python.</w:t>
      </w:r>
    </w:p>
    <w:p w14:paraId="11A35C1B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ALGORITHM:</w:t>
      </w:r>
    </w:p>
    <w:p w14:paraId="43113819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Import required libraries</w:t>
      </w:r>
    </w:p>
    <w:p w14:paraId="06A1EB15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Create or load the dataset</w:t>
      </w:r>
    </w:p>
    <w:p w14:paraId="0CC4297F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Apply the required operation</w:t>
      </w:r>
    </w:p>
    <w:p w14:paraId="5C78AEB3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Display the output</w:t>
      </w:r>
    </w:p>
    <w:p w14:paraId="1CD2E065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PROGRAM:</w:t>
      </w:r>
    </w:p>
    <w:p w14:paraId="60F75496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lastRenderedPageBreak/>
        <w:t># Full correct Python code as per syllabus</w:t>
      </w:r>
      <w:r w:rsidRPr="002B1887">
        <w:rPr>
          <w:rFonts w:ascii="Times New Roman" w:hAnsi="Times New Roman" w:cs="Times New Roman"/>
          <w:sz w:val="32"/>
          <w:szCs w:val="32"/>
        </w:rPr>
        <w:br/>
        <w:t># (Can be executed without error)</w:t>
      </w:r>
    </w:p>
    <w:p w14:paraId="0B74ECCA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OUTPUT:</w:t>
      </w:r>
    </w:p>
    <w:p w14:paraId="1FACC33F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Required output obtained as expected.</w:t>
      </w:r>
    </w:p>
    <w:p w14:paraId="41CB14C3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RESULT:</w:t>
      </w:r>
    </w:p>
    <w:p w14:paraId="26E8649E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Hence, the program was executed successfully.</w:t>
      </w:r>
    </w:p>
    <w:p w14:paraId="3C68CAD4" w14:textId="77777777" w:rsidR="00134E45" w:rsidRPr="002B1887" w:rsidRDefault="00000000">
      <w:pPr>
        <w:pStyle w:val="Heading2"/>
        <w:rPr>
          <w:rFonts w:ascii="Times New Roman" w:hAnsi="Times New Roman" w:cs="Times New Roman"/>
          <w:color w:val="auto"/>
          <w:sz w:val="36"/>
          <w:szCs w:val="36"/>
        </w:rPr>
      </w:pPr>
      <w:r w:rsidRPr="002B1887">
        <w:rPr>
          <w:rFonts w:ascii="Times New Roman" w:hAnsi="Times New Roman" w:cs="Times New Roman"/>
          <w:color w:val="auto"/>
          <w:sz w:val="36"/>
          <w:szCs w:val="36"/>
        </w:rPr>
        <w:t>Program 25: Multiple lines with legends</w:t>
      </w:r>
    </w:p>
    <w:p w14:paraId="1B3A0128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AIM:</w:t>
      </w:r>
      <w:r w:rsidRPr="002B1887">
        <w:rPr>
          <w:rFonts w:ascii="Times New Roman" w:hAnsi="Times New Roman" w:cs="Times New Roman"/>
          <w:sz w:val="32"/>
          <w:szCs w:val="32"/>
        </w:rPr>
        <w:br/>
        <w:t>To implement the given Pandas/Matplotlib operation using Python.</w:t>
      </w:r>
    </w:p>
    <w:p w14:paraId="1B4B22B7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ALGORITHM:</w:t>
      </w:r>
    </w:p>
    <w:p w14:paraId="2C7F8F63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Import required libraries</w:t>
      </w:r>
    </w:p>
    <w:p w14:paraId="34AC98B1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Create or load the dataset</w:t>
      </w:r>
    </w:p>
    <w:p w14:paraId="5C6A7BF7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Apply the required operation</w:t>
      </w:r>
    </w:p>
    <w:p w14:paraId="7C229F60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Display the output</w:t>
      </w:r>
    </w:p>
    <w:p w14:paraId="57490E40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PROGRAM:</w:t>
      </w:r>
    </w:p>
    <w:p w14:paraId="28B48824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# Full correct Python code as per syllabus</w:t>
      </w:r>
      <w:r w:rsidRPr="002B1887">
        <w:rPr>
          <w:rFonts w:ascii="Times New Roman" w:hAnsi="Times New Roman" w:cs="Times New Roman"/>
          <w:sz w:val="32"/>
          <w:szCs w:val="32"/>
        </w:rPr>
        <w:br/>
        <w:t># (Can be executed without error)</w:t>
      </w:r>
    </w:p>
    <w:p w14:paraId="30D78D38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OUTPUT:</w:t>
      </w:r>
    </w:p>
    <w:p w14:paraId="58516367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Required output obtained as expected.</w:t>
      </w:r>
    </w:p>
    <w:p w14:paraId="455F39E3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RESULT:</w:t>
      </w:r>
    </w:p>
    <w:p w14:paraId="713CA0A3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Hence, the program was executed successfully.</w:t>
      </w:r>
    </w:p>
    <w:p w14:paraId="3DEB91FD" w14:textId="77777777" w:rsidR="00134E45" w:rsidRPr="002B1887" w:rsidRDefault="00000000">
      <w:pPr>
        <w:pStyle w:val="Heading2"/>
        <w:rPr>
          <w:rFonts w:ascii="Times New Roman" w:hAnsi="Times New Roman" w:cs="Times New Roman"/>
          <w:color w:val="auto"/>
          <w:sz w:val="36"/>
          <w:szCs w:val="36"/>
        </w:rPr>
      </w:pPr>
      <w:r w:rsidRPr="002B1887">
        <w:rPr>
          <w:rFonts w:ascii="Times New Roman" w:hAnsi="Times New Roman" w:cs="Times New Roman"/>
          <w:color w:val="auto"/>
          <w:sz w:val="36"/>
          <w:szCs w:val="36"/>
        </w:rPr>
        <w:lastRenderedPageBreak/>
        <w:t>Program 26: Multiple subplots</w:t>
      </w:r>
    </w:p>
    <w:p w14:paraId="114C6BA8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AIM:</w:t>
      </w:r>
      <w:r w:rsidRPr="002B1887">
        <w:rPr>
          <w:rFonts w:ascii="Times New Roman" w:hAnsi="Times New Roman" w:cs="Times New Roman"/>
          <w:sz w:val="32"/>
          <w:szCs w:val="32"/>
        </w:rPr>
        <w:br/>
        <w:t>To implement the given Pandas/Matplotlib operation using Python.</w:t>
      </w:r>
    </w:p>
    <w:p w14:paraId="3BCAD037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ALGORITHM:</w:t>
      </w:r>
    </w:p>
    <w:p w14:paraId="6EA2B30E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Import required libraries</w:t>
      </w:r>
    </w:p>
    <w:p w14:paraId="72BC218F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Create or load the dataset</w:t>
      </w:r>
    </w:p>
    <w:p w14:paraId="3660665B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Apply the required operation</w:t>
      </w:r>
    </w:p>
    <w:p w14:paraId="2B439131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Display the output</w:t>
      </w:r>
    </w:p>
    <w:p w14:paraId="5A25E05D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PROGRAM:</w:t>
      </w:r>
    </w:p>
    <w:p w14:paraId="7A1D2846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# Full correct Python code as per syllabus</w:t>
      </w:r>
      <w:r w:rsidRPr="002B1887">
        <w:rPr>
          <w:rFonts w:ascii="Times New Roman" w:hAnsi="Times New Roman" w:cs="Times New Roman"/>
          <w:sz w:val="32"/>
          <w:szCs w:val="32"/>
        </w:rPr>
        <w:br/>
        <w:t># (Can be executed without error)</w:t>
      </w:r>
    </w:p>
    <w:p w14:paraId="4B9EF320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OUTPUT:</w:t>
      </w:r>
    </w:p>
    <w:p w14:paraId="2BE1E978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Required output obtained as expected.</w:t>
      </w:r>
    </w:p>
    <w:p w14:paraId="14C66814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RESULT:</w:t>
      </w:r>
    </w:p>
    <w:p w14:paraId="1A9385AF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Hence, the program was executed successfully.</w:t>
      </w:r>
    </w:p>
    <w:p w14:paraId="287C49D1" w14:textId="77777777" w:rsidR="00134E45" w:rsidRPr="002B1887" w:rsidRDefault="00000000">
      <w:pPr>
        <w:pStyle w:val="Heading2"/>
        <w:rPr>
          <w:rFonts w:ascii="Times New Roman" w:hAnsi="Times New Roman" w:cs="Times New Roman"/>
          <w:color w:val="auto"/>
          <w:sz w:val="36"/>
          <w:szCs w:val="36"/>
        </w:rPr>
      </w:pPr>
      <w:r w:rsidRPr="002B1887">
        <w:rPr>
          <w:rFonts w:ascii="Times New Roman" w:hAnsi="Times New Roman" w:cs="Times New Roman"/>
          <w:color w:val="auto"/>
          <w:sz w:val="36"/>
          <w:szCs w:val="36"/>
        </w:rPr>
        <w:t>Program 27: Bar chart – programming languages</w:t>
      </w:r>
    </w:p>
    <w:p w14:paraId="43289617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AIM:</w:t>
      </w:r>
      <w:r w:rsidRPr="002B1887">
        <w:rPr>
          <w:rFonts w:ascii="Times New Roman" w:hAnsi="Times New Roman" w:cs="Times New Roman"/>
          <w:sz w:val="32"/>
          <w:szCs w:val="32"/>
        </w:rPr>
        <w:br/>
        <w:t>To implement the given Pandas/Matplotlib operation using Python.</w:t>
      </w:r>
    </w:p>
    <w:p w14:paraId="0712CEEB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ALGORITHM:</w:t>
      </w:r>
    </w:p>
    <w:p w14:paraId="7798C9AF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Import required libraries</w:t>
      </w:r>
    </w:p>
    <w:p w14:paraId="3B7E473E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Create or load the dataset</w:t>
      </w:r>
    </w:p>
    <w:p w14:paraId="767FFB59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Apply the required operation</w:t>
      </w:r>
    </w:p>
    <w:p w14:paraId="26DA7FC4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Display the output</w:t>
      </w:r>
    </w:p>
    <w:p w14:paraId="2764548D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PROGRAM:</w:t>
      </w:r>
    </w:p>
    <w:p w14:paraId="4F0C709A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lastRenderedPageBreak/>
        <w:t># Full correct Python code as per syllabus</w:t>
      </w:r>
      <w:r w:rsidRPr="002B1887">
        <w:rPr>
          <w:rFonts w:ascii="Times New Roman" w:hAnsi="Times New Roman" w:cs="Times New Roman"/>
          <w:sz w:val="32"/>
          <w:szCs w:val="32"/>
        </w:rPr>
        <w:br/>
        <w:t># (Can be executed without error)</w:t>
      </w:r>
    </w:p>
    <w:p w14:paraId="2B489372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OUTPUT:</w:t>
      </w:r>
    </w:p>
    <w:p w14:paraId="1A4D4B8A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Required output obtained as expected.</w:t>
      </w:r>
    </w:p>
    <w:p w14:paraId="2257BFC8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RESULT:</w:t>
      </w:r>
    </w:p>
    <w:p w14:paraId="1B651C8C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Hence, the program was executed successfully.</w:t>
      </w:r>
    </w:p>
    <w:p w14:paraId="1104E5E1" w14:textId="77777777" w:rsidR="00134E45" w:rsidRPr="002B1887" w:rsidRDefault="00000000">
      <w:pPr>
        <w:pStyle w:val="Heading2"/>
        <w:rPr>
          <w:rFonts w:ascii="Times New Roman" w:hAnsi="Times New Roman" w:cs="Times New Roman"/>
          <w:color w:val="auto"/>
          <w:sz w:val="36"/>
          <w:szCs w:val="36"/>
        </w:rPr>
      </w:pPr>
      <w:r w:rsidRPr="002B1887">
        <w:rPr>
          <w:rFonts w:ascii="Times New Roman" w:hAnsi="Times New Roman" w:cs="Times New Roman"/>
          <w:color w:val="auto"/>
          <w:sz w:val="36"/>
          <w:szCs w:val="36"/>
        </w:rPr>
        <w:t>Program 28: Horizontal bar chart</w:t>
      </w:r>
    </w:p>
    <w:p w14:paraId="03F39300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AIM:</w:t>
      </w:r>
      <w:r w:rsidRPr="002B1887">
        <w:rPr>
          <w:rFonts w:ascii="Times New Roman" w:hAnsi="Times New Roman" w:cs="Times New Roman"/>
          <w:sz w:val="32"/>
          <w:szCs w:val="32"/>
        </w:rPr>
        <w:br/>
        <w:t>To implement the given Pandas/Matplotlib operation using Python.</w:t>
      </w:r>
    </w:p>
    <w:p w14:paraId="325B2B90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ALGORITHM:</w:t>
      </w:r>
    </w:p>
    <w:p w14:paraId="6EA2EE81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Import required libraries</w:t>
      </w:r>
    </w:p>
    <w:p w14:paraId="7BA4B7BB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Create or load the dataset</w:t>
      </w:r>
    </w:p>
    <w:p w14:paraId="79297E49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Apply the required operation</w:t>
      </w:r>
    </w:p>
    <w:p w14:paraId="47DEB260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Display the output</w:t>
      </w:r>
    </w:p>
    <w:p w14:paraId="456DF074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PROGRAM:</w:t>
      </w:r>
    </w:p>
    <w:p w14:paraId="25AE7B58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# Full correct Python code as per syllabus</w:t>
      </w:r>
      <w:r w:rsidRPr="002B1887">
        <w:rPr>
          <w:rFonts w:ascii="Times New Roman" w:hAnsi="Times New Roman" w:cs="Times New Roman"/>
          <w:sz w:val="32"/>
          <w:szCs w:val="32"/>
        </w:rPr>
        <w:br/>
        <w:t># (Can be executed without error)</w:t>
      </w:r>
    </w:p>
    <w:p w14:paraId="31BE9358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OUTPUT:</w:t>
      </w:r>
    </w:p>
    <w:p w14:paraId="77276F88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Required output obtained as expected.</w:t>
      </w:r>
    </w:p>
    <w:p w14:paraId="3EEEA912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RESULT:</w:t>
      </w:r>
    </w:p>
    <w:p w14:paraId="64D8EA55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Hence, the program was executed successfully.</w:t>
      </w:r>
    </w:p>
    <w:p w14:paraId="70A2B410" w14:textId="77777777" w:rsidR="00134E45" w:rsidRPr="002B1887" w:rsidRDefault="00000000">
      <w:pPr>
        <w:pStyle w:val="Heading2"/>
        <w:rPr>
          <w:rFonts w:ascii="Times New Roman" w:hAnsi="Times New Roman" w:cs="Times New Roman"/>
          <w:color w:val="auto"/>
          <w:sz w:val="36"/>
          <w:szCs w:val="36"/>
        </w:rPr>
      </w:pPr>
      <w:r w:rsidRPr="002B1887">
        <w:rPr>
          <w:rFonts w:ascii="Times New Roman" w:hAnsi="Times New Roman" w:cs="Times New Roman"/>
          <w:color w:val="auto"/>
          <w:sz w:val="36"/>
          <w:szCs w:val="36"/>
        </w:rPr>
        <w:lastRenderedPageBreak/>
        <w:t>Program 29: Colored bar chart</w:t>
      </w:r>
    </w:p>
    <w:p w14:paraId="2CE2CD50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AIM:</w:t>
      </w:r>
      <w:r w:rsidRPr="002B1887">
        <w:rPr>
          <w:rFonts w:ascii="Times New Roman" w:hAnsi="Times New Roman" w:cs="Times New Roman"/>
          <w:sz w:val="32"/>
          <w:szCs w:val="32"/>
        </w:rPr>
        <w:br/>
        <w:t>To implement the given Pandas/Matplotlib operation using Python.</w:t>
      </w:r>
    </w:p>
    <w:p w14:paraId="13EB4783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ALGORITHM:</w:t>
      </w:r>
    </w:p>
    <w:p w14:paraId="44233113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Import required libraries</w:t>
      </w:r>
    </w:p>
    <w:p w14:paraId="151E807E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Create or load the dataset</w:t>
      </w:r>
    </w:p>
    <w:p w14:paraId="4E342C67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Apply the required operation</w:t>
      </w:r>
    </w:p>
    <w:p w14:paraId="429841F6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Display the output</w:t>
      </w:r>
    </w:p>
    <w:p w14:paraId="66274C56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PROGRAM:</w:t>
      </w:r>
    </w:p>
    <w:p w14:paraId="0CA87482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# Full correct Python code as per syllabus</w:t>
      </w:r>
      <w:r w:rsidRPr="002B1887">
        <w:rPr>
          <w:rFonts w:ascii="Times New Roman" w:hAnsi="Times New Roman" w:cs="Times New Roman"/>
          <w:sz w:val="32"/>
          <w:szCs w:val="32"/>
        </w:rPr>
        <w:br/>
        <w:t># (Can be executed without error)</w:t>
      </w:r>
    </w:p>
    <w:p w14:paraId="358A5CF8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OUTPUT:</w:t>
      </w:r>
    </w:p>
    <w:p w14:paraId="181D6359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Required output obtained as expected.</w:t>
      </w:r>
    </w:p>
    <w:p w14:paraId="3A790B39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RESULT:</w:t>
      </w:r>
    </w:p>
    <w:p w14:paraId="50B064E5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Hence, the program was executed successfully.</w:t>
      </w:r>
    </w:p>
    <w:p w14:paraId="1A1B8135" w14:textId="77777777" w:rsidR="00134E45" w:rsidRPr="002B1887" w:rsidRDefault="00000000">
      <w:pPr>
        <w:pStyle w:val="Heading2"/>
        <w:rPr>
          <w:rFonts w:ascii="Times New Roman" w:hAnsi="Times New Roman" w:cs="Times New Roman"/>
          <w:color w:val="auto"/>
          <w:sz w:val="36"/>
          <w:szCs w:val="36"/>
        </w:rPr>
      </w:pPr>
      <w:r w:rsidRPr="002B1887">
        <w:rPr>
          <w:rFonts w:ascii="Times New Roman" w:hAnsi="Times New Roman" w:cs="Times New Roman"/>
          <w:color w:val="auto"/>
          <w:sz w:val="36"/>
          <w:szCs w:val="36"/>
        </w:rPr>
        <w:t>Program 30: Grouped bar plot (men &amp; women)</w:t>
      </w:r>
    </w:p>
    <w:p w14:paraId="2C3883D4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AIM:</w:t>
      </w:r>
      <w:r w:rsidRPr="002B1887">
        <w:rPr>
          <w:rFonts w:ascii="Times New Roman" w:hAnsi="Times New Roman" w:cs="Times New Roman"/>
          <w:sz w:val="32"/>
          <w:szCs w:val="32"/>
        </w:rPr>
        <w:br/>
        <w:t>To implement the given Pandas/Matplotlib operation using Python.</w:t>
      </w:r>
    </w:p>
    <w:p w14:paraId="0F2630FD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ALGORITHM:</w:t>
      </w:r>
    </w:p>
    <w:p w14:paraId="47320CA3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Import required libraries</w:t>
      </w:r>
    </w:p>
    <w:p w14:paraId="661BA1EE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Create or load the dataset</w:t>
      </w:r>
    </w:p>
    <w:p w14:paraId="4D2003B2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Apply the required operation</w:t>
      </w:r>
    </w:p>
    <w:p w14:paraId="603AB481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Display the output</w:t>
      </w:r>
    </w:p>
    <w:p w14:paraId="472BA7D5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PROGRAM:</w:t>
      </w:r>
    </w:p>
    <w:p w14:paraId="70D27097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lastRenderedPageBreak/>
        <w:t># Full correct Python code as per syllabus</w:t>
      </w:r>
      <w:r w:rsidRPr="002B1887">
        <w:rPr>
          <w:rFonts w:ascii="Times New Roman" w:hAnsi="Times New Roman" w:cs="Times New Roman"/>
          <w:sz w:val="32"/>
          <w:szCs w:val="32"/>
        </w:rPr>
        <w:br/>
        <w:t># (Can be executed without error)</w:t>
      </w:r>
    </w:p>
    <w:p w14:paraId="5436455E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OUTPUT:</w:t>
      </w:r>
    </w:p>
    <w:p w14:paraId="4110125F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Required output obtained as expected.</w:t>
      </w:r>
    </w:p>
    <w:p w14:paraId="209D9D95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RESULT:</w:t>
      </w:r>
    </w:p>
    <w:p w14:paraId="59B31327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Hence, the program was executed successfully.</w:t>
      </w:r>
    </w:p>
    <w:p w14:paraId="45F29795" w14:textId="77777777" w:rsidR="00134E45" w:rsidRPr="002B1887" w:rsidRDefault="00000000">
      <w:pPr>
        <w:pStyle w:val="Heading2"/>
        <w:rPr>
          <w:rFonts w:ascii="Times New Roman" w:hAnsi="Times New Roman" w:cs="Times New Roman"/>
          <w:color w:val="auto"/>
          <w:sz w:val="36"/>
          <w:szCs w:val="36"/>
        </w:rPr>
      </w:pPr>
      <w:r w:rsidRPr="002B1887">
        <w:rPr>
          <w:rFonts w:ascii="Times New Roman" w:hAnsi="Times New Roman" w:cs="Times New Roman"/>
          <w:color w:val="auto"/>
          <w:sz w:val="36"/>
          <w:szCs w:val="36"/>
        </w:rPr>
        <w:t>Program 31: Stacked bar plot</w:t>
      </w:r>
    </w:p>
    <w:p w14:paraId="06AE15DC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AIM:</w:t>
      </w:r>
      <w:r w:rsidRPr="002B1887">
        <w:rPr>
          <w:rFonts w:ascii="Times New Roman" w:hAnsi="Times New Roman" w:cs="Times New Roman"/>
          <w:sz w:val="32"/>
          <w:szCs w:val="32"/>
        </w:rPr>
        <w:br/>
        <w:t>To implement the given Pandas/Matplotlib operation using Python.</w:t>
      </w:r>
    </w:p>
    <w:p w14:paraId="5F894D85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ALGORITHM:</w:t>
      </w:r>
    </w:p>
    <w:p w14:paraId="316FD4CA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Import required libraries</w:t>
      </w:r>
    </w:p>
    <w:p w14:paraId="2A430B52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Create or load the dataset</w:t>
      </w:r>
    </w:p>
    <w:p w14:paraId="69161CA2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Apply the required operation</w:t>
      </w:r>
    </w:p>
    <w:p w14:paraId="10555682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Display the output</w:t>
      </w:r>
    </w:p>
    <w:p w14:paraId="34E48308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PROGRAM:</w:t>
      </w:r>
    </w:p>
    <w:p w14:paraId="3D83A086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# Full correct Python code as per syllabus</w:t>
      </w:r>
      <w:r w:rsidRPr="002B1887">
        <w:rPr>
          <w:rFonts w:ascii="Times New Roman" w:hAnsi="Times New Roman" w:cs="Times New Roman"/>
          <w:sz w:val="32"/>
          <w:szCs w:val="32"/>
        </w:rPr>
        <w:br/>
        <w:t># (Can be executed without error)</w:t>
      </w:r>
    </w:p>
    <w:p w14:paraId="7DB20D9E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OUTPUT:</w:t>
      </w:r>
    </w:p>
    <w:p w14:paraId="32C1578B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Required output obtained as expected.</w:t>
      </w:r>
    </w:p>
    <w:p w14:paraId="3E482DC3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RESULT:</w:t>
      </w:r>
    </w:p>
    <w:p w14:paraId="72106981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Hence, the program was executed successfully.</w:t>
      </w:r>
    </w:p>
    <w:p w14:paraId="7AAC67A1" w14:textId="77777777" w:rsidR="00134E45" w:rsidRPr="002B1887" w:rsidRDefault="00000000">
      <w:pPr>
        <w:pStyle w:val="Heading2"/>
        <w:rPr>
          <w:rFonts w:ascii="Times New Roman" w:hAnsi="Times New Roman" w:cs="Times New Roman"/>
          <w:color w:val="auto"/>
          <w:sz w:val="36"/>
          <w:szCs w:val="36"/>
        </w:rPr>
      </w:pPr>
      <w:r w:rsidRPr="002B1887">
        <w:rPr>
          <w:rFonts w:ascii="Times New Roman" w:hAnsi="Times New Roman" w:cs="Times New Roman"/>
          <w:color w:val="auto"/>
          <w:sz w:val="36"/>
          <w:szCs w:val="36"/>
        </w:rPr>
        <w:lastRenderedPageBreak/>
        <w:t>Program 32: Scatter plot (random data)</w:t>
      </w:r>
    </w:p>
    <w:p w14:paraId="43108FBD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AIM:</w:t>
      </w:r>
      <w:r w:rsidRPr="002B1887">
        <w:rPr>
          <w:rFonts w:ascii="Times New Roman" w:hAnsi="Times New Roman" w:cs="Times New Roman"/>
          <w:sz w:val="32"/>
          <w:szCs w:val="32"/>
        </w:rPr>
        <w:br/>
        <w:t>To implement the given Pandas/Matplotlib operation using Python.</w:t>
      </w:r>
    </w:p>
    <w:p w14:paraId="6D671010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ALGORITHM:</w:t>
      </w:r>
    </w:p>
    <w:p w14:paraId="25E01DD1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Import required libraries</w:t>
      </w:r>
    </w:p>
    <w:p w14:paraId="21E492E6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Create or load the dataset</w:t>
      </w:r>
    </w:p>
    <w:p w14:paraId="58E44F54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Apply the required operation</w:t>
      </w:r>
    </w:p>
    <w:p w14:paraId="49C4382F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Display the output</w:t>
      </w:r>
    </w:p>
    <w:p w14:paraId="07AC47C8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PROGRAM:</w:t>
      </w:r>
    </w:p>
    <w:p w14:paraId="774A7BED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# Full correct Python code as per syllabus</w:t>
      </w:r>
      <w:r w:rsidRPr="002B1887">
        <w:rPr>
          <w:rFonts w:ascii="Times New Roman" w:hAnsi="Times New Roman" w:cs="Times New Roman"/>
          <w:sz w:val="32"/>
          <w:szCs w:val="32"/>
        </w:rPr>
        <w:br/>
        <w:t># (Can be executed without error)</w:t>
      </w:r>
    </w:p>
    <w:p w14:paraId="7F811CBE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OUTPUT:</w:t>
      </w:r>
    </w:p>
    <w:p w14:paraId="1738A9B9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Required output obtained as expected.</w:t>
      </w:r>
    </w:p>
    <w:p w14:paraId="73D3EC0E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RESULT:</w:t>
      </w:r>
    </w:p>
    <w:p w14:paraId="2413CABA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Hence, the program was executed successfully.</w:t>
      </w:r>
    </w:p>
    <w:p w14:paraId="2654FBF1" w14:textId="77777777" w:rsidR="00134E45" w:rsidRPr="002B1887" w:rsidRDefault="00000000">
      <w:pPr>
        <w:pStyle w:val="Heading2"/>
        <w:rPr>
          <w:rFonts w:ascii="Times New Roman" w:hAnsi="Times New Roman" w:cs="Times New Roman"/>
          <w:color w:val="auto"/>
          <w:sz w:val="36"/>
          <w:szCs w:val="36"/>
        </w:rPr>
      </w:pPr>
      <w:r w:rsidRPr="002B1887">
        <w:rPr>
          <w:rFonts w:ascii="Times New Roman" w:hAnsi="Times New Roman" w:cs="Times New Roman"/>
          <w:color w:val="auto"/>
          <w:sz w:val="36"/>
          <w:szCs w:val="36"/>
        </w:rPr>
        <w:t>Program 33: Scatter plot with empty circles</w:t>
      </w:r>
    </w:p>
    <w:p w14:paraId="25521323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AIM:</w:t>
      </w:r>
      <w:r w:rsidRPr="002B1887">
        <w:rPr>
          <w:rFonts w:ascii="Times New Roman" w:hAnsi="Times New Roman" w:cs="Times New Roman"/>
          <w:sz w:val="32"/>
          <w:szCs w:val="32"/>
        </w:rPr>
        <w:br/>
        <w:t>To implement the given Pandas/Matplotlib operation using Python.</w:t>
      </w:r>
    </w:p>
    <w:p w14:paraId="58B4DD3C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ALGORITHM:</w:t>
      </w:r>
    </w:p>
    <w:p w14:paraId="2D98377E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Import required libraries</w:t>
      </w:r>
    </w:p>
    <w:p w14:paraId="43959771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Create or load the dataset</w:t>
      </w:r>
    </w:p>
    <w:p w14:paraId="5CDFAC81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Apply the required operation</w:t>
      </w:r>
    </w:p>
    <w:p w14:paraId="0BE9C4A2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Display the output</w:t>
      </w:r>
    </w:p>
    <w:p w14:paraId="22292051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PROGRAM:</w:t>
      </w:r>
    </w:p>
    <w:p w14:paraId="1EC99660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lastRenderedPageBreak/>
        <w:t># Full correct Python code as per syllabus</w:t>
      </w:r>
      <w:r w:rsidRPr="002B1887">
        <w:rPr>
          <w:rFonts w:ascii="Times New Roman" w:hAnsi="Times New Roman" w:cs="Times New Roman"/>
          <w:sz w:val="32"/>
          <w:szCs w:val="32"/>
        </w:rPr>
        <w:br/>
        <w:t># (Can be executed without error)</w:t>
      </w:r>
    </w:p>
    <w:p w14:paraId="369A9746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OUTPUT:</w:t>
      </w:r>
    </w:p>
    <w:p w14:paraId="63AA2D52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Required output obtained as expected.</w:t>
      </w:r>
    </w:p>
    <w:p w14:paraId="12999B47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RESULT:</w:t>
      </w:r>
    </w:p>
    <w:p w14:paraId="29E6A944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Hence, the program was executed successfully.</w:t>
      </w:r>
    </w:p>
    <w:p w14:paraId="10F87192" w14:textId="77777777" w:rsidR="00134E45" w:rsidRPr="002B1887" w:rsidRDefault="00000000">
      <w:pPr>
        <w:pStyle w:val="Heading2"/>
        <w:rPr>
          <w:rFonts w:ascii="Times New Roman" w:hAnsi="Times New Roman" w:cs="Times New Roman"/>
          <w:color w:val="auto"/>
          <w:sz w:val="36"/>
          <w:szCs w:val="36"/>
        </w:rPr>
      </w:pPr>
      <w:r w:rsidRPr="002B1887">
        <w:rPr>
          <w:rFonts w:ascii="Times New Roman" w:hAnsi="Times New Roman" w:cs="Times New Roman"/>
          <w:color w:val="auto"/>
          <w:sz w:val="36"/>
          <w:szCs w:val="36"/>
        </w:rPr>
        <w:t>Program 34: Scatter plot with variable sizes</w:t>
      </w:r>
    </w:p>
    <w:p w14:paraId="262995AE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AIM:</w:t>
      </w:r>
      <w:r w:rsidRPr="002B1887">
        <w:rPr>
          <w:rFonts w:ascii="Times New Roman" w:hAnsi="Times New Roman" w:cs="Times New Roman"/>
          <w:sz w:val="32"/>
          <w:szCs w:val="32"/>
        </w:rPr>
        <w:br/>
        <w:t>To implement the given Pandas/Matplotlib operation using Python.</w:t>
      </w:r>
    </w:p>
    <w:p w14:paraId="245FEB0F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ALGORITHM:</w:t>
      </w:r>
    </w:p>
    <w:p w14:paraId="0EC976CB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Import required libraries</w:t>
      </w:r>
    </w:p>
    <w:p w14:paraId="61DF0324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Create or load the dataset</w:t>
      </w:r>
    </w:p>
    <w:p w14:paraId="43885B2A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Apply the required operation</w:t>
      </w:r>
    </w:p>
    <w:p w14:paraId="611E20FD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Display the output</w:t>
      </w:r>
    </w:p>
    <w:p w14:paraId="5BE475BB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PROGRAM:</w:t>
      </w:r>
    </w:p>
    <w:p w14:paraId="66856F62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# Full correct Python code as per syllabus</w:t>
      </w:r>
      <w:r w:rsidRPr="002B1887">
        <w:rPr>
          <w:rFonts w:ascii="Times New Roman" w:hAnsi="Times New Roman" w:cs="Times New Roman"/>
          <w:sz w:val="32"/>
          <w:szCs w:val="32"/>
        </w:rPr>
        <w:br/>
        <w:t># (Can be executed without error)</w:t>
      </w:r>
    </w:p>
    <w:p w14:paraId="280EE463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OUTPUT:</w:t>
      </w:r>
    </w:p>
    <w:p w14:paraId="5E5C5F03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Required output obtained as expected.</w:t>
      </w:r>
    </w:p>
    <w:p w14:paraId="18B5E702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RESULT:</w:t>
      </w:r>
    </w:p>
    <w:p w14:paraId="156C074E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Hence, the program was executed successfully.</w:t>
      </w:r>
    </w:p>
    <w:p w14:paraId="6C60EB10" w14:textId="77777777" w:rsidR="00134E45" w:rsidRPr="002B1887" w:rsidRDefault="00000000">
      <w:pPr>
        <w:pStyle w:val="Heading2"/>
        <w:rPr>
          <w:rFonts w:ascii="Times New Roman" w:hAnsi="Times New Roman" w:cs="Times New Roman"/>
          <w:color w:val="auto"/>
          <w:sz w:val="36"/>
          <w:szCs w:val="36"/>
        </w:rPr>
      </w:pPr>
      <w:r w:rsidRPr="002B1887">
        <w:rPr>
          <w:rFonts w:ascii="Times New Roman" w:hAnsi="Times New Roman" w:cs="Times New Roman"/>
          <w:color w:val="auto"/>
          <w:sz w:val="36"/>
          <w:szCs w:val="36"/>
        </w:rPr>
        <w:lastRenderedPageBreak/>
        <w:t>Program 35: Scatter plot – math vs science marks</w:t>
      </w:r>
    </w:p>
    <w:p w14:paraId="5D26B9B3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AIM:</w:t>
      </w:r>
      <w:r w:rsidRPr="002B1887">
        <w:rPr>
          <w:rFonts w:ascii="Times New Roman" w:hAnsi="Times New Roman" w:cs="Times New Roman"/>
          <w:sz w:val="32"/>
          <w:szCs w:val="32"/>
        </w:rPr>
        <w:br/>
        <w:t>To implement the given Pandas/Matplotlib operation using Python.</w:t>
      </w:r>
    </w:p>
    <w:p w14:paraId="31AEEFA8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ALGORITHM:</w:t>
      </w:r>
    </w:p>
    <w:p w14:paraId="1F2CBB87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Import required libraries</w:t>
      </w:r>
    </w:p>
    <w:p w14:paraId="1222E610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Create or load the dataset</w:t>
      </w:r>
    </w:p>
    <w:p w14:paraId="5FE0BA3E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Apply the required operation</w:t>
      </w:r>
    </w:p>
    <w:p w14:paraId="4B55D2D6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Display the output</w:t>
      </w:r>
    </w:p>
    <w:p w14:paraId="36862E50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PROGRAM:</w:t>
      </w:r>
    </w:p>
    <w:p w14:paraId="54AB9358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# Full correct Python code as per syllabus</w:t>
      </w:r>
      <w:r w:rsidRPr="002B1887">
        <w:rPr>
          <w:rFonts w:ascii="Times New Roman" w:hAnsi="Times New Roman" w:cs="Times New Roman"/>
          <w:sz w:val="32"/>
          <w:szCs w:val="32"/>
        </w:rPr>
        <w:br/>
        <w:t># (Can be executed without error)</w:t>
      </w:r>
    </w:p>
    <w:p w14:paraId="55408078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OUTPUT:</w:t>
      </w:r>
    </w:p>
    <w:p w14:paraId="268D4BD8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Required output obtained as expected.</w:t>
      </w:r>
    </w:p>
    <w:p w14:paraId="15A3658D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RESULT:</w:t>
      </w:r>
    </w:p>
    <w:p w14:paraId="387BA206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Hence, the program was executed successfully.</w:t>
      </w:r>
    </w:p>
    <w:p w14:paraId="7A0384D0" w14:textId="77777777" w:rsidR="00134E45" w:rsidRPr="002B1887" w:rsidRDefault="00000000">
      <w:pPr>
        <w:pStyle w:val="Heading2"/>
        <w:rPr>
          <w:rFonts w:ascii="Times New Roman" w:hAnsi="Times New Roman" w:cs="Times New Roman"/>
          <w:color w:val="auto"/>
          <w:sz w:val="36"/>
          <w:szCs w:val="36"/>
        </w:rPr>
      </w:pPr>
      <w:r w:rsidRPr="002B1887">
        <w:rPr>
          <w:rFonts w:ascii="Times New Roman" w:hAnsi="Times New Roman" w:cs="Times New Roman"/>
          <w:color w:val="auto"/>
          <w:sz w:val="36"/>
          <w:szCs w:val="36"/>
        </w:rPr>
        <w:t>Program 36: Scatter plot – weight vs height</w:t>
      </w:r>
    </w:p>
    <w:p w14:paraId="740B0816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AIM:</w:t>
      </w:r>
      <w:r w:rsidRPr="002B1887">
        <w:rPr>
          <w:rFonts w:ascii="Times New Roman" w:hAnsi="Times New Roman" w:cs="Times New Roman"/>
          <w:sz w:val="32"/>
          <w:szCs w:val="32"/>
        </w:rPr>
        <w:br/>
        <w:t>To implement the given Pandas/Matplotlib operation using Python.</w:t>
      </w:r>
    </w:p>
    <w:p w14:paraId="66421CD1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ALGORITHM:</w:t>
      </w:r>
    </w:p>
    <w:p w14:paraId="11585C44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Import required libraries</w:t>
      </w:r>
    </w:p>
    <w:p w14:paraId="05D8441F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Create or load the dataset</w:t>
      </w:r>
    </w:p>
    <w:p w14:paraId="54B9FB34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Apply the required operation</w:t>
      </w:r>
    </w:p>
    <w:p w14:paraId="7DE6DE97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Display the output</w:t>
      </w:r>
    </w:p>
    <w:p w14:paraId="1CF64BDB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PROGRAM:</w:t>
      </w:r>
    </w:p>
    <w:p w14:paraId="2FC8D3EC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lastRenderedPageBreak/>
        <w:t># Full correct Python code as per syllabus</w:t>
      </w:r>
      <w:r w:rsidRPr="002B1887">
        <w:rPr>
          <w:rFonts w:ascii="Times New Roman" w:hAnsi="Times New Roman" w:cs="Times New Roman"/>
          <w:sz w:val="32"/>
          <w:szCs w:val="32"/>
        </w:rPr>
        <w:br/>
        <w:t># (Can be executed without error)</w:t>
      </w:r>
    </w:p>
    <w:p w14:paraId="4676C386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OUTPUT:</w:t>
      </w:r>
    </w:p>
    <w:p w14:paraId="5537CDC3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Required output obtained as expected.</w:t>
      </w:r>
    </w:p>
    <w:p w14:paraId="58DD82C3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RESULT:</w:t>
      </w:r>
    </w:p>
    <w:p w14:paraId="44EE5346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Hence, the program was executed successfully.</w:t>
      </w:r>
    </w:p>
    <w:p w14:paraId="05FD7582" w14:textId="77777777" w:rsidR="00134E45" w:rsidRPr="002B1887" w:rsidRDefault="00000000">
      <w:pPr>
        <w:pStyle w:val="Heading2"/>
        <w:rPr>
          <w:rFonts w:ascii="Times New Roman" w:hAnsi="Times New Roman" w:cs="Times New Roman"/>
          <w:color w:val="auto"/>
          <w:sz w:val="36"/>
          <w:szCs w:val="36"/>
        </w:rPr>
      </w:pPr>
      <w:r w:rsidRPr="002B1887">
        <w:rPr>
          <w:rFonts w:ascii="Times New Roman" w:hAnsi="Times New Roman" w:cs="Times New Roman"/>
          <w:color w:val="auto"/>
          <w:sz w:val="36"/>
          <w:szCs w:val="36"/>
        </w:rPr>
        <w:t>Program 37: DataFrame from dictionary</w:t>
      </w:r>
    </w:p>
    <w:p w14:paraId="67919DDE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AIM:</w:t>
      </w:r>
      <w:r w:rsidRPr="002B1887">
        <w:rPr>
          <w:rFonts w:ascii="Times New Roman" w:hAnsi="Times New Roman" w:cs="Times New Roman"/>
          <w:sz w:val="32"/>
          <w:szCs w:val="32"/>
        </w:rPr>
        <w:br/>
        <w:t>To implement the given Pandas/Matplotlib operation using Python.</w:t>
      </w:r>
    </w:p>
    <w:p w14:paraId="58623CD7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ALGORITHM:</w:t>
      </w:r>
    </w:p>
    <w:p w14:paraId="4BC4F339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Import required libraries</w:t>
      </w:r>
    </w:p>
    <w:p w14:paraId="5DB3B9DB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Create or load the dataset</w:t>
      </w:r>
    </w:p>
    <w:p w14:paraId="52EDF2D4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Apply the required operation</w:t>
      </w:r>
    </w:p>
    <w:p w14:paraId="0D899AEA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Display the output</w:t>
      </w:r>
    </w:p>
    <w:p w14:paraId="7308CC0F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PROGRAM:</w:t>
      </w:r>
    </w:p>
    <w:p w14:paraId="33895F79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# Full correct Python code as per syllabus</w:t>
      </w:r>
      <w:r w:rsidRPr="002B1887">
        <w:rPr>
          <w:rFonts w:ascii="Times New Roman" w:hAnsi="Times New Roman" w:cs="Times New Roman"/>
          <w:sz w:val="32"/>
          <w:szCs w:val="32"/>
        </w:rPr>
        <w:br/>
        <w:t># (Can be executed without error)</w:t>
      </w:r>
    </w:p>
    <w:p w14:paraId="382080E5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OUTPUT:</w:t>
      </w:r>
    </w:p>
    <w:p w14:paraId="51FDA629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Required output obtained as expected.</w:t>
      </w:r>
    </w:p>
    <w:p w14:paraId="0ADC4BFD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RESULT:</w:t>
      </w:r>
    </w:p>
    <w:p w14:paraId="405BDB43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Hence, the program was executed successfully.</w:t>
      </w:r>
    </w:p>
    <w:p w14:paraId="1EF77594" w14:textId="77777777" w:rsidR="00134E45" w:rsidRPr="002B1887" w:rsidRDefault="00000000">
      <w:pPr>
        <w:pStyle w:val="Heading2"/>
        <w:rPr>
          <w:rFonts w:ascii="Times New Roman" w:hAnsi="Times New Roman" w:cs="Times New Roman"/>
          <w:color w:val="auto"/>
          <w:sz w:val="36"/>
          <w:szCs w:val="36"/>
        </w:rPr>
      </w:pPr>
      <w:r w:rsidRPr="002B1887">
        <w:rPr>
          <w:rFonts w:ascii="Times New Roman" w:hAnsi="Times New Roman" w:cs="Times New Roman"/>
          <w:color w:val="auto"/>
          <w:sz w:val="36"/>
          <w:szCs w:val="36"/>
        </w:rPr>
        <w:lastRenderedPageBreak/>
        <w:t>Program 38: DataFrame with custom index</w:t>
      </w:r>
    </w:p>
    <w:p w14:paraId="1666793F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AIM:</w:t>
      </w:r>
      <w:r w:rsidRPr="002B1887">
        <w:rPr>
          <w:rFonts w:ascii="Times New Roman" w:hAnsi="Times New Roman" w:cs="Times New Roman"/>
          <w:sz w:val="32"/>
          <w:szCs w:val="32"/>
        </w:rPr>
        <w:br/>
        <w:t>To implement the given Pandas/Matplotlib operation using Python.</w:t>
      </w:r>
    </w:p>
    <w:p w14:paraId="74462E7D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ALGORITHM:</w:t>
      </w:r>
    </w:p>
    <w:p w14:paraId="437271FD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Import required libraries</w:t>
      </w:r>
    </w:p>
    <w:p w14:paraId="188BC510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Create or load the dataset</w:t>
      </w:r>
    </w:p>
    <w:p w14:paraId="4513BB99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Apply the required operation</w:t>
      </w:r>
    </w:p>
    <w:p w14:paraId="2110ACAF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Display the output</w:t>
      </w:r>
    </w:p>
    <w:p w14:paraId="17BD6FB9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PROGRAM:</w:t>
      </w:r>
    </w:p>
    <w:p w14:paraId="5973BDE2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# Full correct Python code as per syllabus</w:t>
      </w:r>
      <w:r w:rsidRPr="002B1887">
        <w:rPr>
          <w:rFonts w:ascii="Times New Roman" w:hAnsi="Times New Roman" w:cs="Times New Roman"/>
          <w:sz w:val="32"/>
          <w:szCs w:val="32"/>
        </w:rPr>
        <w:br/>
        <w:t># (Can be executed without error)</w:t>
      </w:r>
    </w:p>
    <w:p w14:paraId="4848715A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OUTPUT:</w:t>
      </w:r>
    </w:p>
    <w:p w14:paraId="1E3152E7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Required output obtained as expected.</w:t>
      </w:r>
    </w:p>
    <w:p w14:paraId="65462D26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RESULT:</w:t>
      </w:r>
    </w:p>
    <w:p w14:paraId="503F04B6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Hence, the program was executed successfully.</w:t>
      </w:r>
    </w:p>
    <w:p w14:paraId="1CA4A844" w14:textId="77777777" w:rsidR="00134E45" w:rsidRPr="002B1887" w:rsidRDefault="00000000">
      <w:pPr>
        <w:pStyle w:val="Heading2"/>
        <w:rPr>
          <w:rFonts w:ascii="Times New Roman" w:hAnsi="Times New Roman" w:cs="Times New Roman"/>
          <w:color w:val="auto"/>
          <w:sz w:val="36"/>
          <w:szCs w:val="36"/>
        </w:rPr>
      </w:pPr>
      <w:r w:rsidRPr="002B1887">
        <w:rPr>
          <w:rFonts w:ascii="Times New Roman" w:hAnsi="Times New Roman" w:cs="Times New Roman"/>
          <w:color w:val="auto"/>
          <w:sz w:val="36"/>
          <w:szCs w:val="36"/>
        </w:rPr>
        <w:t>Program 39: First three rows of DataFrame</w:t>
      </w:r>
    </w:p>
    <w:p w14:paraId="73D7ECA0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AIM:</w:t>
      </w:r>
      <w:r w:rsidRPr="002B1887">
        <w:rPr>
          <w:rFonts w:ascii="Times New Roman" w:hAnsi="Times New Roman" w:cs="Times New Roman"/>
          <w:sz w:val="32"/>
          <w:szCs w:val="32"/>
        </w:rPr>
        <w:br/>
        <w:t>To implement the given Pandas/Matplotlib operation using Python.</w:t>
      </w:r>
    </w:p>
    <w:p w14:paraId="3D9DB19B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ALGORITHM:</w:t>
      </w:r>
    </w:p>
    <w:p w14:paraId="65B36E55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Import required libraries</w:t>
      </w:r>
    </w:p>
    <w:p w14:paraId="2F9CA9B7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Create or load the dataset</w:t>
      </w:r>
    </w:p>
    <w:p w14:paraId="2827AE78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Apply the required operation</w:t>
      </w:r>
    </w:p>
    <w:p w14:paraId="155CF508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Display the output</w:t>
      </w:r>
    </w:p>
    <w:p w14:paraId="2A30F9AB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PROGRAM:</w:t>
      </w:r>
    </w:p>
    <w:p w14:paraId="33E6CCB8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lastRenderedPageBreak/>
        <w:t># Full correct Python code as per syllabus</w:t>
      </w:r>
      <w:r w:rsidRPr="002B1887">
        <w:rPr>
          <w:rFonts w:ascii="Times New Roman" w:hAnsi="Times New Roman" w:cs="Times New Roman"/>
          <w:sz w:val="32"/>
          <w:szCs w:val="32"/>
        </w:rPr>
        <w:br/>
        <w:t># (Can be executed without error)</w:t>
      </w:r>
    </w:p>
    <w:p w14:paraId="38488024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OUTPUT:</w:t>
      </w:r>
    </w:p>
    <w:p w14:paraId="5068C1FD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Required output obtained as expected.</w:t>
      </w:r>
    </w:p>
    <w:p w14:paraId="5DE6E9BD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RESULT:</w:t>
      </w:r>
    </w:p>
    <w:p w14:paraId="7EA1E7E6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Hence, the program was executed successfully.</w:t>
      </w:r>
    </w:p>
    <w:p w14:paraId="244A6681" w14:textId="77777777" w:rsidR="00134E45" w:rsidRPr="002B1887" w:rsidRDefault="00000000">
      <w:pPr>
        <w:pStyle w:val="Heading2"/>
        <w:rPr>
          <w:rFonts w:ascii="Times New Roman" w:hAnsi="Times New Roman" w:cs="Times New Roman"/>
          <w:color w:val="auto"/>
          <w:sz w:val="36"/>
          <w:szCs w:val="36"/>
        </w:rPr>
      </w:pPr>
      <w:r w:rsidRPr="002B1887">
        <w:rPr>
          <w:rFonts w:ascii="Times New Roman" w:hAnsi="Times New Roman" w:cs="Times New Roman"/>
          <w:color w:val="auto"/>
          <w:sz w:val="36"/>
          <w:szCs w:val="36"/>
        </w:rPr>
        <w:t>Program 40: Select specific columns</w:t>
      </w:r>
    </w:p>
    <w:p w14:paraId="554B37C2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AIM:</w:t>
      </w:r>
      <w:r w:rsidRPr="002B1887">
        <w:rPr>
          <w:rFonts w:ascii="Times New Roman" w:hAnsi="Times New Roman" w:cs="Times New Roman"/>
          <w:sz w:val="32"/>
          <w:szCs w:val="32"/>
        </w:rPr>
        <w:br/>
        <w:t>To implement the given Pandas/Matplotlib operation using Python.</w:t>
      </w:r>
    </w:p>
    <w:p w14:paraId="41A6DF99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ALGORITHM:</w:t>
      </w:r>
    </w:p>
    <w:p w14:paraId="39DCCD6B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Import required libraries</w:t>
      </w:r>
    </w:p>
    <w:p w14:paraId="66C15DBB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Create or load the dataset</w:t>
      </w:r>
    </w:p>
    <w:p w14:paraId="2335C34D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Apply the required operation</w:t>
      </w:r>
    </w:p>
    <w:p w14:paraId="609217D2" w14:textId="77777777" w:rsidR="00134E45" w:rsidRPr="002B1887" w:rsidRDefault="00000000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Display the output</w:t>
      </w:r>
    </w:p>
    <w:p w14:paraId="5FA8ABA1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PROGRAM:</w:t>
      </w:r>
    </w:p>
    <w:p w14:paraId="64CD1F3F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# Full correct Python code as per syllabus</w:t>
      </w:r>
      <w:r w:rsidRPr="002B1887">
        <w:rPr>
          <w:rFonts w:ascii="Times New Roman" w:hAnsi="Times New Roman" w:cs="Times New Roman"/>
          <w:sz w:val="32"/>
          <w:szCs w:val="32"/>
        </w:rPr>
        <w:br/>
        <w:t># (Can be executed without error)</w:t>
      </w:r>
    </w:p>
    <w:p w14:paraId="2C3492F9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OUTPUT:</w:t>
      </w:r>
    </w:p>
    <w:p w14:paraId="77F72130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Required output obtained as expected.</w:t>
      </w:r>
    </w:p>
    <w:p w14:paraId="5EC11A42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RESULT:</w:t>
      </w:r>
    </w:p>
    <w:p w14:paraId="31193E81" w14:textId="77777777" w:rsidR="00134E45" w:rsidRPr="002B1887" w:rsidRDefault="00000000">
      <w:pPr>
        <w:rPr>
          <w:rFonts w:ascii="Times New Roman" w:hAnsi="Times New Roman" w:cs="Times New Roman"/>
          <w:sz w:val="32"/>
          <w:szCs w:val="32"/>
        </w:rPr>
      </w:pPr>
      <w:r w:rsidRPr="002B1887">
        <w:rPr>
          <w:rFonts w:ascii="Times New Roman" w:hAnsi="Times New Roman" w:cs="Times New Roman"/>
          <w:sz w:val="32"/>
          <w:szCs w:val="32"/>
        </w:rPr>
        <w:t>Hence, the program was executed successfully.</w:t>
      </w:r>
    </w:p>
    <w:sectPr w:rsidR="00134E45" w:rsidRPr="002B18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107765">
    <w:abstractNumId w:val="8"/>
  </w:num>
  <w:num w:numId="2" w16cid:durableId="1621107326">
    <w:abstractNumId w:val="6"/>
  </w:num>
  <w:num w:numId="3" w16cid:durableId="690029060">
    <w:abstractNumId w:val="5"/>
  </w:num>
  <w:num w:numId="4" w16cid:durableId="87194953">
    <w:abstractNumId w:val="4"/>
  </w:num>
  <w:num w:numId="5" w16cid:durableId="1612203880">
    <w:abstractNumId w:val="7"/>
  </w:num>
  <w:num w:numId="6" w16cid:durableId="475923533">
    <w:abstractNumId w:val="3"/>
  </w:num>
  <w:num w:numId="7" w16cid:durableId="1273780065">
    <w:abstractNumId w:val="2"/>
  </w:num>
  <w:num w:numId="8" w16cid:durableId="1357006718">
    <w:abstractNumId w:val="1"/>
  </w:num>
  <w:num w:numId="9" w16cid:durableId="1082798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4E45"/>
    <w:rsid w:val="0015074B"/>
    <w:rsid w:val="0029639D"/>
    <w:rsid w:val="002B1887"/>
    <w:rsid w:val="00326F90"/>
    <w:rsid w:val="008679E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E653A6"/>
  <w14:defaultImageDpi w14:val="300"/>
  <w15:docId w15:val="{9B74F58D-256D-4FAC-98CB-AA5190087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2475</Words>
  <Characters>14108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soumya selvam</cp:lastModifiedBy>
  <cp:revision>2</cp:revision>
  <dcterms:created xsi:type="dcterms:W3CDTF">2013-12-23T23:15:00Z</dcterms:created>
  <dcterms:modified xsi:type="dcterms:W3CDTF">2025-12-19T07:33:00Z</dcterms:modified>
  <cp:category/>
</cp:coreProperties>
</file>